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Arifmetik amallar to’g’ri berilgan qatorni toping</w:t>
      </w:r>
    </w:p>
    <w:p>
      <w:r>
        <w:t>====</w:t>
      </w:r>
    </w:p>
    <w:p>
      <w:r>
        <w:t>#qo’shish, ayirish, ko’paytirish, bo’lish</w:t>
      </w:r>
    </w:p>
    <w:p>
      <w:r>
        <w:t>====</w:t>
      </w:r>
    </w:p>
    <w:p>
      <w:r>
        <w:t>yaxlitlash, taqqoslash,ko’paytirish,bo’lish,ayirish,qo’shish</w:t>
      </w:r>
    </w:p>
    <w:p>
      <w:r>
        <w:t>====</w:t>
      </w:r>
    </w:p>
    <w:p>
      <w:r>
        <w:t>Qo’shish va ayirish</w:t>
      </w:r>
    </w:p>
    <w:p>
      <w:r>
        <w:t>====</w:t>
      </w:r>
    </w:p>
    <w:p>
      <w:r>
        <w:t>Ko’paytirish va bo’lish</w:t>
      </w:r>
    </w:p>
    <w:p>
      <w:r>
        <w:t>++++</w:t>
      </w:r>
    </w:p>
    <w:p>
      <w:r>
        <w:t>2 Arifmеtikа o‘qitish mеtоdikаsi rivоjlаnishi kimning ko‘rsаtmаsigа binоаn tаshkil qilingаn</w:t>
      </w:r>
    </w:p>
    <w:p>
      <w:r>
        <w:t>====</w:t>
      </w:r>
    </w:p>
    <w:p>
      <w:r>
        <w:t>#Rossiyadа Pyotr I</w:t>
      </w:r>
    </w:p>
    <w:p>
      <w:r>
        <w:t>====</w:t>
      </w:r>
    </w:p>
    <w:p>
      <w:r>
        <w:t>A. Gоldеnbеrg</w:t>
      </w:r>
    </w:p>
    <w:p>
      <w:r>
        <w:t>====</w:t>
      </w:r>
    </w:p>
    <w:p>
      <w:r>
        <w:t>Lukoshenka</w:t>
      </w:r>
    </w:p>
    <w:p>
      <w:r>
        <w:t>====</w:t>
      </w:r>
    </w:p>
    <w:p>
      <w:r>
        <w:t>SH.Mirziyoyev</w:t>
      </w:r>
    </w:p>
    <w:p>
      <w:r>
        <w:t>++++</w:t>
      </w:r>
    </w:p>
    <w:p>
      <w:r>
        <w:t>3 Rоssiyadа birinchi umumiy tа’lim mаktаbi bo‘lmish “Маtеmаtikа vа nаvigаtsiоn fаnlаr mаktаbi” da nechi yoshdan qabul qilingan</w:t>
      </w:r>
    </w:p>
    <w:p>
      <w:r>
        <w:t>====</w:t>
      </w:r>
    </w:p>
    <w:p>
      <w:r>
        <w:t>#13 yoshdаn 18 yoshgаchа bo‘lgаn o‘smir vа yoshlаr qаbul qilingan.</w:t>
      </w:r>
    </w:p>
    <w:p>
      <w:r>
        <w:t>====</w:t>
      </w:r>
    </w:p>
    <w:p>
      <w:r>
        <w:t>6 yoshdan 16 yoshgacha</w:t>
      </w:r>
    </w:p>
    <w:p>
      <w:r>
        <w:t>====</w:t>
      </w:r>
    </w:p>
    <w:p>
      <w:r>
        <w:t>7 yoshdan 18 yoshgacha</w:t>
      </w:r>
    </w:p>
    <w:p>
      <w:r>
        <w:t>====</w:t>
      </w:r>
    </w:p>
    <w:p>
      <w:r>
        <w:t>7 yoshdan 12 yoshgacha bo’lgan o’smirlar qabul qilingan</w:t>
      </w:r>
    </w:p>
    <w:p>
      <w:r>
        <w:t>++++</w:t>
      </w:r>
    </w:p>
    <w:p>
      <w:r>
        <w:t>4. 1703-yildа mаtеmаtikа vа nаvigаtsiоn mаktаb uchun mахsus rаvishdа Lеоntiy Filippоvich Маgniskiy “……….” nоmli dаrslik yarаtdi.</w:t>
      </w:r>
    </w:p>
    <w:p>
      <w:r>
        <w:t>====</w:t>
      </w:r>
    </w:p>
    <w:p>
      <w:r>
        <w:t># Арифметика, сиреч наука числителная</w:t>
      </w:r>
    </w:p>
    <w:p>
      <w:r>
        <w:t>====</w:t>
      </w:r>
    </w:p>
    <w:p>
      <w:r>
        <w:t>Algebra asoslari</w:t>
      </w:r>
    </w:p>
    <w:p>
      <w:r>
        <w:t>====</w:t>
      </w:r>
    </w:p>
    <w:p>
      <w:r>
        <w:t>“Арифметика”</w:t>
      </w:r>
    </w:p>
    <w:p>
      <w:r>
        <w:t>====</w:t>
      </w:r>
    </w:p>
    <w:p>
      <w:r>
        <w:t>“Арифметические листки”</w:t>
      </w:r>
    </w:p>
    <w:p>
      <w:r>
        <w:t>++++</w:t>
      </w:r>
    </w:p>
    <w:p>
      <w:r>
        <w:t>5. ХIХ аsrning 60-yillаrigа kеlgаndа yangi o‘qitish yo‘nаlishlаri hоsil bo‘lа bоshlаdi. Kimning “Арифметика по способу немецкого педагога Грубе” kitоbi chiqdi.</w:t>
      </w:r>
    </w:p>
    <w:p>
      <w:r>
        <w:t>====</w:t>
      </w:r>
    </w:p>
    <w:p>
      <w:r>
        <w:t># Pаulsоnning</w:t>
      </w:r>
    </w:p>
    <w:p>
      <w:r>
        <w:t>====</w:t>
      </w:r>
    </w:p>
    <w:p>
      <w:r>
        <w:t>Al xorazmiyning</w:t>
      </w:r>
    </w:p>
    <w:p>
      <w:r>
        <w:t>====</w:t>
      </w:r>
    </w:p>
    <w:p>
      <w:r>
        <w:t>Komenskiyning</w:t>
      </w:r>
    </w:p>
    <w:p>
      <w:r>
        <w:t>====</w:t>
      </w:r>
    </w:p>
    <w:p>
      <w:r>
        <w:t>A. Gоldеnbеrg</w:t>
      </w:r>
    </w:p>
    <w:p>
      <w:r>
        <w:t>++++</w:t>
      </w:r>
    </w:p>
    <w:p>
      <w:r>
        <w:t>6 .Og‘zaki hisoblashlarning asosiy ko‘nikmalari nechinchi sinflarda shakllanadi.</w:t>
      </w:r>
    </w:p>
    <w:p>
      <w:r>
        <w:t>====</w:t>
      </w:r>
    </w:p>
    <w:p>
      <w:r>
        <w:t>#1-2 sinflarda</w:t>
      </w:r>
    </w:p>
    <w:p>
      <w:r>
        <w:t>====</w:t>
      </w:r>
    </w:p>
    <w:p>
      <w:r>
        <w:t>2-3 sinflarda</w:t>
      </w:r>
    </w:p>
    <w:p>
      <w:r>
        <w:t>====</w:t>
      </w:r>
    </w:p>
    <w:p>
      <w:r>
        <w:t>3-4 sinflarda</w:t>
      </w:r>
    </w:p>
    <w:p>
      <w:r>
        <w:t>====</w:t>
      </w:r>
    </w:p>
    <w:p>
      <w:r>
        <w:t>1-4 sinflarda</w:t>
      </w:r>
    </w:p>
    <w:p>
      <w:r>
        <w:t>++++</w:t>
      </w:r>
    </w:p>
    <w:p>
      <w:r>
        <w:t>7 .Yozma hisoblash bilan o‘quvchilar yuzlik mavzusida ikki xonali sonlarni qo‘shish va ayirishni bajarish nechinchi sinfdan boshlab o’rganadi</w:t>
      </w:r>
    </w:p>
    <w:p>
      <w:r>
        <w:t>====</w:t>
      </w:r>
    </w:p>
    <w:p>
      <w:r>
        <w:t>#2-sinf</w:t>
      </w:r>
    </w:p>
    <w:p>
      <w:r>
        <w:t>====</w:t>
      </w:r>
    </w:p>
    <w:p>
      <w:r>
        <w:t>3-sinf</w:t>
      </w:r>
    </w:p>
    <w:p>
      <w:r>
        <w:t>====</w:t>
      </w:r>
    </w:p>
    <w:p>
      <w:r>
        <w:t>4-sinf</w:t>
      </w:r>
    </w:p>
    <w:p>
      <w:r>
        <w:t>====</w:t>
      </w:r>
    </w:p>
    <w:p>
      <w:r>
        <w:t>1-sinf</w:t>
      </w:r>
    </w:p>
    <w:p>
      <w:r>
        <w:t>++++</w:t>
      </w:r>
    </w:p>
    <w:p>
      <w:r>
        <w:t>8. O‘n ichida qo‘shish va ayirishni o‘rganish ishini tizimli tarzda o‘zaro bog‘langan necha bosqichga bo‘lingan</w:t>
      </w:r>
    </w:p>
    <w:p>
      <w:r>
        <w:t>====</w:t>
      </w:r>
    </w:p>
    <w:p>
      <w:r>
        <w:t>#4-bosqichga</w:t>
      </w:r>
    </w:p>
    <w:p>
      <w:r>
        <w:t>====</w:t>
      </w:r>
    </w:p>
    <w:p>
      <w:r>
        <w:t>8-bosqichga</w:t>
      </w:r>
    </w:p>
    <w:p>
      <w:r>
        <w:t>====</w:t>
      </w:r>
    </w:p>
    <w:p>
      <w:r>
        <w:t>2-bosqichga</w:t>
      </w:r>
    </w:p>
    <w:p>
      <w:r>
        <w:t>====</w:t>
      </w:r>
    </w:p>
    <w:p>
      <w:r>
        <w:t>7-bosqichga</w:t>
      </w:r>
    </w:p>
    <w:p>
      <w:r>
        <w:t>++++</w:t>
      </w:r>
    </w:p>
    <w:p>
      <w:r>
        <w:t>9. geometrik figuralarni taqqoslash nechinchi sinfdan o’rgatiladi.</w:t>
      </w:r>
    </w:p>
    <w:p>
      <w:r>
        <w:t>====</w:t>
      </w:r>
    </w:p>
    <w:p>
      <w:r>
        <w:t>#1 sinfdan</w:t>
      </w:r>
    </w:p>
    <w:p>
      <w:r>
        <w:t>====</w:t>
      </w:r>
    </w:p>
    <w:p>
      <w:r>
        <w:t>2 sinfdan</w:t>
      </w:r>
    </w:p>
    <w:p>
      <w:r>
        <w:t>====</w:t>
      </w:r>
    </w:p>
    <w:p>
      <w:r>
        <w:t>3 sinfdan</w:t>
      </w:r>
    </w:p>
    <w:p>
      <w:r>
        <w:t>====</w:t>
      </w:r>
    </w:p>
    <w:p>
      <w:r>
        <w:t>4 sinfdan</w:t>
      </w:r>
    </w:p>
    <w:p>
      <w:r>
        <w:t>++++</w:t>
      </w:r>
    </w:p>
    <w:p>
      <w:r>
        <w:t>10. Qo’shishning hadlari to’g’ri berilgan qatorni toping</w:t>
      </w:r>
    </w:p>
    <w:p>
      <w:r>
        <w:t>====</w:t>
      </w:r>
    </w:p>
    <w:p>
      <w:r>
        <w:t>#1- qo’shiluvchi, 2-qo’shiluvchi, yig’indi</w:t>
      </w:r>
    </w:p>
    <w:p>
      <w:r>
        <w:t>====</w:t>
      </w:r>
    </w:p>
    <w:p>
      <w:r>
        <w:t>Kamayuvchi, ayiriluvchi, ayirma</w:t>
      </w:r>
    </w:p>
    <w:p>
      <w:r>
        <w:t>====</w:t>
      </w:r>
    </w:p>
    <w:p>
      <w:r>
        <w:t>Bo’linuvchi, bo’luvchi, bo’linma</w:t>
      </w:r>
    </w:p>
    <w:p>
      <w:r>
        <w:t>====</w:t>
      </w:r>
    </w:p>
    <w:p>
      <w:r>
        <w:t>1-ko’payuvchi, 2-ko’payuvchi, ko’paytma</w:t>
      </w:r>
    </w:p>
    <w:p>
      <w:r>
        <w:t>++++</w:t>
      </w:r>
    </w:p>
    <w:p>
      <w:r>
        <w:t>11 ayirishning to’g’riligi qaysi amal bilan tekshiriladi</w:t>
      </w:r>
    </w:p>
    <w:p>
      <w:r>
        <w:t>====</w:t>
      </w:r>
    </w:p>
    <w:p>
      <w:r>
        <w:t>#Qo’shish va ayirish</w:t>
      </w:r>
    </w:p>
    <w:p>
      <w:r>
        <w:t>====</w:t>
      </w:r>
    </w:p>
    <w:p>
      <w:r>
        <w:t>Ko’paytirish</w:t>
      </w:r>
    </w:p>
    <w:p>
      <w:r>
        <w:t>====</w:t>
      </w:r>
    </w:p>
    <w:p>
      <w:r>
        <w:t>Bo’lish</w:t>
      </w:r>
    </w:p>
    <w:p>
      <w:r>
        <w:t>====</w:t>
      </w:r>
    </w:p>
    <w:p>
      <w:r>
        <w:t>Taqqoslash</w:t>
      </w:r>
    </w:p>
    <w:p>
      <w:r>
        <w:t>++++</w:t>
      </w:r>
    </w:p>
    <w:p>
      <w:r>
        <w:t>12. masalaning sharti qanday ko’rinishlarda bo’lishi mumkin?</w:t>
      </w:r>
    </w:p>
    <w:p>
      <w:r>
        <w:t>====</w:t>
      </w:r>
    </w:p>
    <w:p>
      <w:r>
        <w:t>#qisqa yozuv, chizma yoki sxema va jadval ko’rinishida</w:t>
      </w:r>
    </w:p>
    <w:p>
      <w:r>
        <w:t>====</w:t>
      </w:r>
    </w:p>
    <w:p>
      <w:r>
        <w:t>Qisqa yozuv va jadval holida, savol qo’yib yechish usulida</w:t>
      </w:r>
    </w:p>
    <w:p>
      <w:r>
        <w:t>====</w:t>
      </w:r>
    </w:p>
    <w:p>
      <w:r>
        <w:t>chizma yoki sxema, tenglama ko’rinishida</w:t>
      </w:r>
    </w:p>
    <w:p>
      <w:r>
        <w:t>====</w:t>
      </w:r>
    </w:p>
    <w:p>
      <w:r>
        <w:t>Chizma yoki tenglama usulida</w:t>
      </w:r>
    </w:p>
    <w:p>
      <w:r>
        <w:t>++++</w:t>
      </w:r>
    </w:p>
    <w:p>
      <w:r>
        <w:t>13. masala yechimini tekshirish usullarini ko’rsating. 1. Masalaga teskari masala tuzish va uni yechish 2. Masalani turli xil usullar bilan yechish 3. Javoblar chegarasini aniqlash 4. Olingan javoblar bilan masala sharti orasidagi bog’lanishni o’rganish 5. Grafik tekshirish</w:t>
      </w:r>
    </w:p>
    <w:p>
      <w:r>
        <w:t>====</w:t>
      </w:r>
    </w:p>
    <w:p>
      <w:r>
        <w:t># 1,2,3,4,5</w:t>
      </w:r>
    </w:p>
    <w:p>
      <w:r>
        <w:t>====</w:t>
      </w:r>
    </w:p>
    <w:p>
      <w:r>
        <w:t>1,3,4,5</w:t>
      </w:r>
    </w:p>
    <w:p>
      <w:r>
        <w:t>====</w:t>
      </w:r>
    </w:p>
    <w:p>
      <w:r>
        <w:t>1,4,5</w:t>
      </w:r>
    </w:p>
    <w:p>
      <w:r>
        <w:t>====</w:t>
      </w:r>
    </w:p>
    <w:p>
      <w:r>
        <w:t>1,3,5</w:t>
      </w:r>
    </w:p>
    <w:p>
      <w:r>
        <w:t>++++</w:t>
      </w:r>
    </w:p>
    <w:p>
      <w:r>
        <w:t>14. Kompetensiya nechiga boʻlinadi va qaysilar?</w:t>
      </w:r>
    </w:p>
    <w:p>
      <w:r>
        <w:t>====</w:t>
      </w:r>
    </w:p>
    <w:p>
      <w:r>
        <w:t>#2ga tayanch va fanga oid</w:t>
      </w:r>
    </w:p>
    <w:p>
      <w:r>
        <w:t>====</w:t>
      </w:r>
    </w:p>
    <w:p>
      <w:r>
        <w:t>2ga tayanch va mehnatga oid</w:t>
      </w:r>
    </w:p>
    <w:p>
      <w:r>
        <w:t>====</w:t>
      </w:r>
    </w:p>
    <w:p>
      <w:r>
        <w:t>3ga kasb ,hunar va fanga oid</w:t>
      </w:r>
    </w:p>
    <w:p>
      <w:r>
        <w:t>====</w:t>
      </w:r>
    </w:p>
    <w:p>
      <w:r>
        <w:t>Boʻlinmaydi</w:t>
      </w:r>
    </w:p>
    <w:p>
      <w:r>
        <w:t>++++</w:t>
      </w:r>
    </w:p>
    <w:p>
      <w:r>
        <w:t>15. murakkab masalalar deganda nimani tushunasiz?</w:t>
      </w:r>
    </w:p>
    <w:p>
      <w:r>
        <w:t>====</w:t>
      </w:r>
    </w:p>
    <w:p>
      <w:r>
        <w:t>#yechilishi uchun bir necha o’zaro bog’liq amallarni bajarish talab qilinadigan masala</w:t>
      </w:r>
    </w:p>
    <w:p>
      <w:r>
        <w:t>====</w:t>
      </w:r>
    </w:p>
    <w:p>
      <w:r>
        <w:t>Yechilishi uchun bitta amal amal talab qilinadigan masala</w:t>
      </w:r>
    </w:p>
    <w:p>
      <w:r>
        <w:t>====</w:t>
      </w:r>
    </w:p>
    <w:p>
      <w:r>
        <w:t>Tenglama tuzib yechiladigan masala</w:t>
      </w:r>
    </w:p>
    <w:p>
      <w:r>
        <w:t>====</w:t>
      </w:r>
    </w:p>
    <w:p>
      <w:r>
        <w:t>Teskari masala tuzib masala yechish</w:t>
      </w:r>
    </w:p>
    <w:p>
      <w:r>
        <w:t>++++</w:t>
      </w:r>
    </w:p>
    <w:p>
      <w:r>
        <w:t>16. ko’p xonali sonlarni ikki va uch xonali sonlarga yozma bo’lishda birinchi nima ish qilinadi?</w:t>
      </w:r>
    </w:p>
    <w:p>
      <w:r>
        <w:t>====</w:t>
      </w:r>
    </w:p>
    <w:p>
      <w:r>
        <w:t>#to’liqsiz bo’linuvchi aniqlanadi</w:t>
      </w:r>
    </w:p>
    <w:p>
      <w:r>
        <w:t>====</w:t>
      </w:r>
    </w:p>
    <w:p>
      <w:r>
        <w:t>Qoldiqni toppish</w:t>
      </w:r>
    </w:p>
    <w:p>
      <w:r>
        <w:t>====</w:t>
      </w:r>
    </w:p>
    <w:p>
      <w:r>
        <w:t>Ko’paytmani topish</w:t>
      </w:r>
    </w:p>
    <w:p>
      <w:r>
        <w:t>====</w:t>
      </w:r>
    </w:p>
    <w:p>
      <w:r>
        <w:t>O’ngdan chapga qarab bo’linadi</w:t>
      </w:r>
    </w:p>
    <w:p>
      <w:r>
        <w:t>++++</w:t>
      </w:r>
    </w:p>
    <w:p>
      <w:r>
        <w:t>17. barcha tomonlari teng to’g’ri to’rtburchak ……deyiladi.</w:t>
      </w:r>
    </w:p>
    <w:p>
      <w:r>
        <w:t>====</w:t>
      </w:r>
    </w:p>
    <w:p>
      <w:r>
        <w:t>#kvadrat</w:t>
      </w:r>
    </w:p>
    <w:p>
      <w:r>
        <w:t>====</w:t>
      </w:r>
    </w:p>
    <w:p>
      <w:r>
        <w:t>Parallelogram</w:t>
      </w:r>
    </w:p>
    <w:p>
      <w:r>
        <w:t>====</w:t>
      </w:r>
    </w:p>
    <w:p>
      <w:r>
        <w:t>To’rtburchak</w:t>
      </w:r>
    </w:p>
    <w:p>
      <w:r>
        <w:t>====</w:t>
      </w:r>
    </w:p>
    <w:p>
      <w:r>
        <w:t>Trapetsiya</w:t>
      </w:r>
    </w:p>
    <w:p>
      <w:r>
        <w:t>++++</w:t>
      </w:r>
    </w:p>
    <w:p>
      <w:r>
        <w:t>18. kvadrat metr o’lchov birligi qaysi sinfda kiritiladi?</w:t>
      </w:r>
    </w:p>
    <w:p>
      <w:r>
        <w:t>====</w:t>
      </w:r>
    </w:p>
    <w:p>
      <w:r>
        <w:t>#3-sinfda</w:t>
      </w:r>
    </w:p>
    <w:p>
      <w:r>
        <w:t>2-sinf</w:t>
      </w:r>
    </w:p>
    <w:p>
      <w:r>
        <w:t>====</w:t>
      </w:r>
    </w:p>
    <w:p>
      <w:r>
        <w:t>1-sinf</w:t>
      </w:r>
    </w:p>
    <w:p>
      <w:r>
        <w:t>====</w:t>
      </w:r>
    </w:p>
    <w:p>
      <w:r>
        <w:t>4-sinf</w:t>
      </w:r>
    </w:p>
    <w:p>
      <w:r>
        <w:t>++++</w:t>
      </w:r>
    </w:p>
    <w:p>
      <w:r>
        <w:t>19. miqdorlar ustidagi amallar qanday sonlar ustidagi amallarga mos ravishda o’rganiladi?</w:t>
      </w:r>
    </w:p>
    <w:p>
      <w:r>
        <w:t>====</w:t>
      </w:r>
    </w:p>
    <w:p>
      <w:r>
        <w:t>#o’nlik sanoq sistemasidagi</w:t>
      </w:r>
    </w:p>
    <w:p>
      <w:r>
        <w:t>====</w:t>
      </w:r>
    </w:p>
    <w:p>
      <w:r>
        <w:t>O’lchov birliklari</w:t>
      </w:r>
    </w:p>
    <w:p>
      <w:r>
        <w:t>====</w:t>
      </w:r>
    </w:p>
    <w:p>
      <w:r>
        <w:t>Birlik sanoq sistemasidagi</w:t>
      </w:r>
    </w:p>
    <w:p>
      <w:r>
        <w:t>====</w:t>
      </w:r>
    </w:p>
    <w:p>
      <w:r>
        <w:t>Kata xonali sonlardagi</w:t>
      </w:r>
    </w:p>
    <w:p>
      <w:r>
        <w:t>++++</w:t>
      </w:r>
    </w:p>
    <w:p>
      <w:r>
        <w:t>20. massa o’lchovlar jadvali nechanchi sinfga kiritilgan</w:t>
      </w:r>
    </w:p>
    <w:p>
      <w:r>
        <w:t>====</w:t>
      </w:r>
    </w:p>
    <w:p>
      <w:r>
        <w:t>#3-sinfda</w:t>
      </w:r>
    </w:p>
    <w:p>
      <w:r>
        <w:t>====</w:t>
      </w:r>
    </w:p>
    <w:p>
      <w:r>
        <w:t>4-sinfda</w:t>
      </w:r>
    </w:p>
    <w:p>
      <w:r>
        <w:t>====</w:t>
      </w:r>
    </w:p>
    <w:p>
      <w:r>
        <w:t>2-sinfda</w:t>
      </w:r>
    </w:p>
    <w:p>
      <w:r>
        <w:t>====</w:t>
      </w:r>
    </w:p>
    <w:p>
      <w:r>
        <w:t>1-sinfda</w:t>
      </w:r>
    </w:p>
    <w:p>
      <w:r>
        <w:t>++++</w:t>
      </w:r>
    </w:p>
    <w:p>
      <w:r>
        <w:t>21. miqdorlarni taqqoslash nimalarga o’xshash tuziladi?</w:t>
      </w:r>
    </w:p>
    <w:p>
      <w:r>
        <w:t>====</w:t>
      </w:r>
    </w:p>
    <w:p>
      <w:r>
        <w:t>#bir xonali sonlarni taqqoslashga</w:t>
      </w:r>
    </w:p>
    <w:p>
      <w:r>
        <w:t>====</w:t>
      </w:r>
    </w:p>
    <w:p>
      <w:r>
        <w:t>Kichik xonali sonlarni</w:t>
      </w:r>
    </w:p>
    <w:p>
      <w:r>
        <w:t>====</w:t>
      </w:r>
    </w:p>
    <w:p>
      <w:r>
        <w:t>Kata xonali sonlarni</w:t>
      </w:r>
    </w:p>
    <w:p>
      <w:r>
        <w:t>====</w:t>
      </w:r>
    </w:p>
    <w:p>
      <w:r>
        <w:t>Ko’p xonali sonlarni</w:t>
      </w:r>
    </w:p>
    <w:p>
      <w:r>
        <w:t>++++</w:t>
      </w:r>
    </w:p>
    <w:p>
      <w:r>
        <w:t>22. o’quvchilar santimetr haqida aniq tasavvur olishlari uchun kimning rahbarligida bir qancha modellarni tayyorlashlari mumkin?</w:t>
      </w:r>
    </w:p>
    <w:p>
      <w:r>
        <w:t>====</w:t>
      </w:r>
    </w:p>
    <w:p>
      <w:r>
        <w:t>#o’qituvchi</w:t>
      </w:r>
    </w:p>
    <w:p>
      <w:r>
        <w:t>====</w:t>
      </w:r>
    </w:p>
    <w:p>
      <w:r>
        <w:t>O’quvchilar</w:t>
      </w:r>
    </w:p>
    <w:p>
      <w:r>
        <w:t>====</w:t>
      </w:r>
    </w:p>
    <w:p>
      <w:r>
        <w:t>Ota ona</w:t>
      </w:r>
    </w:p>
    <w:p>
      <w:r>
        <w:t>====</w:t>
      </w:r>
    </w:p>
    <w:p>
      <w:r>
        <w:t>tarbiyachilar</w:t>
      </w:r>
    </w:p>
    <w:p>
      <w:r>
        <w:t>++++</w:t>
      </w:r>
    </w:p>
    <w:p>
      <w:r>
        <w:t>23. strelka nimani ko’rsatadi?</w:t>
      </w:r>
    </w:p>
    <w:p>
      <w:r>
        <w:t>====</w:t>
      </w:r>
    </w:p>
    <w:p>
      <w:r>
        <w:t>#vektor yo’nalishini</w:t>
      </w:r>
    </w:p>
    <w:p>
      <w:r>
        <w:t>====</w:t>
      </w:r>
    </w:p>
    <w:p>
      <w:r>
        <w:t>Vector chizig’ini</w:t>
      </w:r>
    </w:p>
    <w:p>
      <w:r>
        <w:t>====</w:t>
      </w:r>
    </w:p>
    <w:p>
      <w:r>
        <w:t>Skalyar yo’nalishini</w:t>
      </w:r>
    </w:p>
    <w:p>
      <w:r>
        <w:t>====</w:t>
      </w:r>
    </w:p>
    <w:p>
      <w:r>
        <w:t>Vector qiymatini</w:t>
      </w:r>
    </w:p>
    <w:p>
      <w:r>
        <w:t>++++</w:t>
      </w:r>
    </w:p>
    <w:p>
      <w:r>
        <w:t>24.skalyar miqdor qatorini ko’rsating</w:t>
      </w:r>
    </w:p>
    <w:p>
      <w:r>
        <w:t>====</w:t>
      </w:r>
    </w:p>
    <w:p>
      <w:r>
        <w:t>#temperatura,yuz ,hajm, massa</w:t>
      </w:r>
    </w:p>
    <w:p>
      <w:r>
        <w:t>====</w:t>
      </w:r>
    </w:p>
    <w:p>
      <w:r>
        <w:t>Balandlik, masofa</w:t>
      </w:r>
    </w:p>
    <w:p>
      <w:r>
        <w:t>====</w:t>
      </w:r>
    </w:p>
    <w:p>
      <w:r>
        <w:t>Hajm perimeter</w:t>
      </w:r>
    </w:p>
    <w:p>
      <w:r>
        <w:t>====</w:t>
      </w:r>
    </w:p>
    <w:p>
      <w:r>
        <w:t>Vaqt, temperatura</w:t>
      </w:r>
    </w:p>
    <w:p>
      <w:r>
        <w:t>++++</w:t>
      </w:r>
    </w:p>
    <w:p>
      <w:r>
        <w:t>25. boshlang’ich sinflarda qanday tushunchalar shakllantiriladi?</w:t>
      </w:r>
    </w:p>
    <w:p>
      <w:r>
        <w:t>====</w:t>
      </w:r>
    </w:p>
    <w:p>
      <w:r>
        <w:t>#uzunlik, sig’im, massa, vaqt</w:t>
      </w:r>
    </w:p>
    <w:p>
      <w:r>
        <w:t>====</w:t>
      </w:r>
    </w:p>
    <w:p>
      <w:r>
        <w:t>Balandlik, hajm</w:t>
      </w:r>
    </w:p>
    <w:p>
      <w:r>
        <w:t>====</w:t>
      </w:r>
    </w:p>
    <w:p>
      <w:r>
        <w:t>Metr balandlik</w:t>
      </w:r>
    </w:p>
    <w:p>
      <w:r>
        <w:t>====</w:t>
      </w:r>
    </w:p>
    <w:p>
      <w:r>
        <w:t>Yuza, masofa</w:t>
      </w:r>
    </w:p>
    <w:p>
      <w:r>
        <w:t>++++</w:t>
      </w:r>
    </w:p>
    <w:p>
      <w:r>
        <w:t>26. boshlang’ich arifmetika o’qitishda qanday sonlarga doir mashqlarga kata ahamiyat beriladi?</w:t>
      </w:r>
    </w:p>
    <w:p>
      <w:r>
        <w:t>====</w:t>
      </w:r>
    </w:p>
    <w:p>
      <w:r>
        <w:t># o’nlik sonlarga</w:t>
      </w:r>
    </w:p>
    <w:p>
      <w:r>
        <w:t>====</w:t>
      </w:r>
    </w:p>
    <w:p>
      <w:r>
        <w:t>Natural sonlarga</w:t>
      </w:r>
    </w:p>
    <w:p>
      <w:r>
        <w:t>====</w:t>
      </w:r>
    </w:p>
    <w:p>
      <w:r>
        <w:t>Arifmetik sonlarga</w:t>
      </w:r>
    </w:p>
    <w:p>
      <w:r>
        <w:t>====</w:t>
      </w:r>
    </w:p>
    <w:p>
      <w:r>
        <w:t>Yuzlik sonlarga</w:t>
      </w:r>
    </w:p>
    <w:p>
      <w:r>
        <w:t>++++</w:t>
      </w:r>
    </w:p>
    <w:p>
      <w:r>
        <w:t>27. boshlang’ich arifmetik o’qitishda birinchi o’nlik sonlarning har birini nimalarda tuzish kerak?</w:t>
      </w:r>
    </w:p>
    <w:p>
      <w:r>
        <w:t>====</w:t>
      </w:r>
    </w:p>
    <w:p>
      <w:r>
        <w:t>#birlardan</w:t>
      </w:r>
    </w:p>
    <w:p>
      <w:r>
        <w:t>====</w:t>
      </w:r>
    </w:p>
    <w:p>
      <w:r>
        <w:t>O’nlik sonlardan</w:t>
      </w:r>
    </w:p>
    <w:p>
      <w:r>
        <w:t>====</w:t>
      </w:r>
    </w:p>
    <w:p>
      <w:r>
        <w:t>yuzlardan</w:t>
      </w:r>
    </w:p>
    <w:p>
      <w:r>
        <w:t>====</w:t>
      </w:r>
    </w:p>
    <w:p>
      <w:r>
        <w:t>minglardan</w:t>
      </w:r>
    </w:p>
    <w:p>
      <w:r>
        <w:t>++++</w:t>
      </w:r>
    </w:p>
    <w:p>
      <w:r>
        <w:t>28. “12 sonini ikkita bir xil qo‘shiluvchi shaklida ifodalang” topshirig‘i nima uchun kerak?</w:t>
      </w:r>
    </w:p>
    <w:p>
      <w:r>
        <w:t>====</w:t>
      </w:r>
    </w:p>
    <w:p>
      <w:r>
        <w:t>Sonlarni yozishga o‘rgatish uchun</w:t>
      </w:r>
    </w:p>
    <w:p>
      <w:r>
        <w:t>====</w:t>
      </w:r>
    </w:p>
    <w:p>
      <w:r>
        <w:t>#Ko’paytirishga tayyorlash uchun</w:t>
      </w:r>
    </w:p>
    <w:p>
      <w:r>
        <w:t>====</w:t>
      </w:r>
    </w:p>
    <w:p>
      <w:r>
        <w:t>Tartib bilan sanash uchun</w:t>
      </w:r>
    </w:p>
    <w:p>
      <w:r>
        <w:t>====</w:t>
      </w:r>
    </w:p>
    <w:p>
      <w:r>
        <w:t>Bo‘lishni o‘rganish uchun</w:t>
      </w:r>
    </w:p>
    <w:p>
      <w:r>
        <w:t>++++</w:t>
      </w:r>
    </w:p>
    <w:p>
      <w:r>
        <w:t>29. 459, 406, 485, sonlaridan har birining yozuvida 4 raqami nimani anglatadi</w:t>
      </w:r>
    </w:p>
    <w:p>
      <w:r>
        <w:t>====</w:t>
      </w:r>
    </w:p>
    <w:p>
      <w:r>
        <w:t>#100 lar xonasini</w:t>
      </w:r>
    </w:p>
    <w:p>
      <w:r>
        <w:t>====</w:t>
      </w:r>
    </w:p>
    <w:p>
      <w:r>
        <w:t>10 lar xonasini</w:t>
      </w:r>
    </w:p>
    <w:p>
      <w:r>
        <w:t>====</w:t>
      </w:r>
    </w:p>
    <w:p>
      <w:r>
        <w:t>Hech narsani anglatmaydi</w:t>
      </w:r>
    </w:p>
    <w:p>
      <w:r>
        <w:t>====</w:t>
      </w:r>
    </w:p>
    <w:p>
      <w:r>
        <w:t>1000 xonasini</w:t>
      </w:r>
    </w:p>
    <w:p>
      <w:r>
        <w:t>++++</w:t>
      </w:r>
    </w:p>
    <w:p>
      <w:r>
        <w:t>32. berilgan sonni 10 marta orttiring 641</w:t>
      </w:r>
    </w:p>
    <w:p>
      <w:r>
        <w:t>====</w:t>
      </w:r>
    </w:p>
    <w:p>
      <w:r>
        <w:t>#6410</w:t>
      </w:r>
    </w:p>
    <w:p>
      <w:r>
        <w:t>====</w:t>
      </w:r>
    </w:p>
    <w:p>
      <w:r>
        <w:t>64100</w:t>
      </w:r>
    </w:p>
    <w:p>
      <w:r>
        <w:t>====</w:t>
      </w:r>
    </w:p>
    <w:p>
      <w:r>
        <w:t>641000</w:t>
      </w:r>
    </w:p>
    <w:p>
      <w:r>
        <w:t>====</w:t>
      </w:r>
    </w:p>
    <w:p>
      <w:r>
        <w:t>641</w:t>
      </w:r>
    </w:p>
    <w:p>
      <w:r>
        <w:t>++++</w:t>
      </w:r>
    </w:p>
    <w:p>
      <w:r>
        <w:t>16 soni qanday sonlarga qoldiqsiz bo’linadi</w:t>
      </w:r>
    </w:p>
    <w:p>
      <w:r>
        <w:t>====</w:t>
      </w:r>
    </w:p>
    <w:p>
      <w:r>
        <w:t>#2,4,8,16</w:t>
      </w:r>
    </w:p>
    <w:p>
      <w:r>
        <w:t>====</w:t>
      </w:r>
    </w:p>
    <w:p>
      <w:r>
        <w:t>2,3,5,6</w:t>
      </w:r>
    </w:p>
    <w:p>
      <w:r>
        <w:t>====</w:t>
      </w:r>
    </w:p>
    <w:p>
      <w:r>
        <w:t>16,8,10</w:t>
      </w:r>
    </w:p>
    <w:p>
      <w:r>
        <w:t>====</w:t>
      </w:r>
    </w:p>
    <w:p>
      <w:r>
        <w:t>2,3,8,16</w:t>
      </w:r>
    </w:p>
    <w:p>
      <w:r>
        <w:t>++++</w:t>
      </w:r>
    </w:p>
    <w:p>
      <w:r>
        <w:t>34. Quyidagi ifodani tekshiring: 4 × 3 = 3 + 3 + 3 + 3. Bu ifoda qanday tushuncha bilan bog‘liq?</w:t>
      </w:r>
    </w:p>
    <w:p>
      <w:r>
        <w:t>====</w:t>
      </w:r>
    </w:p>
    <w:p>
      <w:r>
        <w:t>Bir xil qo‘shiluvchilar yig‘indisi</w:t>
      </w:r>
    </w:p>
    <w:p>
      <w:r>
        <w:t>====</w:t>
      </w:r>
    </w:p>
    <w:p>
      <w:r>
        <w:t>Sonni bo‘lish</w:t>
      </w:r>
    </w:p>
    <w:p>
      <w:r>
        <w:t>====</w:t>
      </w:r>
    </w:p>
    <w:p>
      <w:r>
        <w:t>#Ko’paytirish</w:t>
      </w:r>
    </w:p>
    <w:p>
      <w:r>
        <w:t>====</w:t>
      </w:r>
    </w:p>
    <w:p>
      <w:r>
        <w:t>Yig‘indi hisoblash</w:t>
      </w:r>
    </w:p>
    <w:p>
      <w:r>
        <w:t>++++</w:t>
      </w:r>
    </w:p>
    <w:p>
      <w:r>
        <w:t>35. perimetr so’zi .......tildan olingan bo’lib atrofni o’lchayman degan manoni anglatadi</w:t>
      </w:r>
    </w:p>
    <w:p>
      <w:r>
        <w:t>====</w:t>
      </w:r>
    </w:p>
    <w:p>
      <w:r>
        <w:t>#yunoncha</w:t>
      </w:r>
    </w:p>
    <w:p>
      <w:r>
        <w:t>====</w:t>
      </w:r>
    </w:p>
    <w:p>
      <w:r>
        <w:t>tojikcha</w:t>
      </w:r>
    </w:p>
    <w:p>
      <w:r>
        <w:t>====</w:t>
      </w:r>
    </w:p>
    <w:p>
      <w:r>
        <w:t>nemis</w:t>
      </w:r>
    </w:p>
    <w:p>
      <w:r>
        <w:t>====</w:t>
      </w:r>
    </w:p>
    <w:p>
      <w:r>
        <w:t>Inglis tilidan olingan</w:t>
      </w:r>
    </w:p>
    <w:p>
      <w:r>
        <w:t>++++</w:t>
      </w:r>
    </w:p>
    <w:p>
      <w:r>
        <w:t>36. 1000 ichida qo’shish hamda ayirish nechanchi sinfda o’rgatiladi?</w:t>
      </w:r>
    </w:p>
    <w:p>
      <w:r>
        <w:t>====</w:t>
      </w:r>
    </w:p>
    <w:p>
      <w:r>
        <w:t>3-sinfda</w:t>
      </w:r>
    </w:p>
    <w:p>
      <w:r>
        <w:t>====</w:t>
      </w:r>
    </w:p>
    <w:p>
      <w:r>
        <w:t>4-sinfda</w:t>
      </w:r>
    </w:p>
    <w:p>
      <w:r>
        <w:t>====</w:t>
      </w:r>
    </w:p>
    <w:p>
      <w:r>
        <w:t>2-sinfda</w:t>
      </w:r>
    </w:p>
    <w:p>
      <w:r>
        <w:t>====</w:t>
      </w:r>
    </w:p>
    <w:p>
      <w:r>
        <w:t>1-sinfda</w:t>
      </w:r>
    </w:p>
    <w:p>
      <w:r>
        <w:t>++++</w:t>
      </w:r>
    </w:p>
    <w:p>
      <w:r>
        <w:t>37. har qanday ko’pburchakning tomonlarining yig’indisi ……..beradi</w:t>
      </w:r>
    </w:p>
    <w:p>
      <w:r>
        <w:t>#perimetrini</w:t>
      </w:r>
    </w:p>
    <w:p>
      <w:r>
        <w:t>====</w:t>
      </w:r>
    </w:p>
    <w:p>
      <w:r>
        <w:t>yuzasini</w:t>
      </w:r>
    </w:p>
    <w:p>
      <w:r>
        <w:t>====</w:t>
      </w:r>
    </w:p>
    <w:p>
      <w:r>
        <w:t>hajmini</w:t>
      </w:r>
    </w:p>
    <w:p>
      <w:r>
        <w:t>====</w:t>
      </w:r>
    </w:p>
    <w:p>
      <w:r>
        <w:t>Sig’imini</w:t>
      </w:r>
    </w:p>
    <w:p>
      <w:r>
        <w:t>++++</w:t>
      </w:r>
    </w:p>
    <w:p>
      <w:r>
        <w:t>38. aylana markazidan uning ixtiyoriy tomon tuqtasini tutashtiruvchi kesma …..deyiladi</w:t>
      </w:r>
    </w:p>
    <w:p>
      <w:r>
        <w:t>====</w:t>
      </w:r>
    </w:p>
    <w:p>
      <w:r>
        <w:t>diametr</w:t>
      </w:r>
    </w:p>
    <w:p>
      <w:r>
        <w:t>====</w:t>
      </w:r>
    </w:p>
    <w:p>
      <w:r>
        <w:t>#radius</w:t>
      </w:r>
    </w:p>
    <w:p>
      <w:r>
        <w:t>====</w:t>
      </w:r>
    </w:p>
    <w:p>
      <w:r>
        <w:t>uzunlik</w:t>
      </w:r>
    </w:p>
    <w:p>
      <w:r>
        <w:t>====</w:t>
      </w:r>
    </w:p>
    <w:p>
      <w:r>
        <w:t>Markazi deyiladi</w:t>
      </w:r>
    </w:p>
    <w:p>
      <w:r>
        <w:t>++++</w:t>
      </w:r>
    </w:p>
    <w:p>
      <w:r>
        <w:t>39. aylana markazidan o’tib uning qarama-qarshi 2 ta nuqtasini tutashtiruvchi kesma aylananing …..deyiladi</w:t>
      </w:r>
    </w:p>
    <w:p>
      <w:r>
        <w:t>====</w:t>
      </w:r>
    </w:p>
    <w:p>
      <w:r>
        <w:t>#diametri</w:t>
      </w:r>
    </w:p>
    <w:p>
      <w:r>
        <w:t>====</w:t>
      </w:r>
    </w:p>
    <w:p>
      <w:r>
        <w:t>radius</w:t>
      </w:r>
    </w:p>
    <w:p>
      <w:r>
        <w:t>====</w:t>
      </w:r>
    </w:p>
    <w:p>
      <w:r>
        <w:t>markazi</w:t>
      </w:r>
    </w:p>
    <w:p>
      <w:r>
        <w:t>====</w:t>
      </w:r>
    </w:p>
    <w:p>
      <w:r>
        <w:t>gipotenuza</w:t>
      </w:r>
    </w:p>
    <w:p>
      <w:r>
        <w:t>++++</w:t>
      </w:r>
    </w:p>
    <w:p>
      <w:r>
        <w:t>40. o’quvchilarga sonli ifodalar bilan tanishtirishda metodik nechi bosqich ko’zda tutiladi</w:t>
      </w:r>
    </w:p>
    <w:p>
      <w:r>
        <w:t>====</w:t>
      </w:r>
    </w:p>
    <w:p>
      <w:r>
        <w:t>3</w:t>
      </w:r>
    </w:p>
    <w:p>
      <w:r>
        <w:t>====</w:t>
      </w:r>
    </w:p>
    <w:p>
      <w:r>
        <w:t>#4</w:t>
      </w:r>
    </w:p>
    <w:p>
      <w:r>
        <w:t>====</w:t>
      </w:r>
    </w:p>
    <w:p>
      <w:r>
        <w:t>8</w:t>
      </w:r>
    </w:p>
    <w:p>
      <w:r>
        <w:t>====</w:t>
      </w:r>
    </w:p>
    <w:p>
      <w:r>
        <w:t>2</w:t>
      </w:r>
    </w:p>
    <w:p>
      <w:r>
        <w:t>++++</w:t>
      </w:r>
    </w:p>
    <w:p>
      <w:r>
        <w:t>41. 4dm=?mm</w:t>
      </w:r>
    </w:p>
    <w:p>
      <w:r>
        <w:t>====</w:t>
      </w:r>
    </w:p>
    <w:p>
      <w:r>
        <w:t>40mm</w:t>
      </w:r>
    </w:p>
    <w:p>
      <w:r>
        <w:t>====</w:t>
      </w:r>
    </w:p>
    <w:p>
      <w:r>
        <w:t>#400mm</w:t>
      </w:r>
    </w:p>
    <w:p>
      <w:r>
        <w:t>====</w:t>
      </w:r>
    </w:p>
    <w:p>
      <w:r>
        <w:t>4000mm</w:t>
      </w:r>
    </w:p>
    <w:p>
      <w:r>
        <w:t>====</w:t>
      </w:r>
    </w:p>
    <w:p>
      <w:r>
        <w:t>0,4mm</w:t>
      </w:r>
    </w:p>
    <w:p>
      <w:r>
        <w:t>++++</w:t>
      </w:r>
    </w:p>
    <w:p>
      <w:r>
        <w:t>42. ….. -hodisa kechishi davomiyligini ifodalaydi</w:t>
      </w:r>
    </w:p>
    <w:p>
      <w:r>
        <w:t>====</w:t>
      </w:r>
    </w:p>
    <w:p>
      <w:r>
        <w:t>#vaqt</w:t>
      </w:r>
    </w:p>
    <w:p>
      <w:r>
        <w:t>====</w:t>
      </w:r>
    </w:p>
    <w:p>
      <w:r>
        <w:t>O’lchov asbobi</w:t>
      </w:r>
    </w:p>
    <w:p>
      <w:r>
        <w:t>====</w:t>
      </w:r>
    </w:p>
    <w:p>
      <w:r>
        <w:t>tajriba</w:t>
      </w:r>
    </w:p>
    <w:p>
      <w:r>
        <w:t>====</w:t>
      </w:r>
    </w:p>
    <w:p>
      <w:r>
        <w:t>masofa</w:t>
      </w:r>
    </w:p>
    <w:p>
      <w:r>
        <w:t>++++</w:t>
      </w:r>
    </w:p>
    <w:p>
      <w:r>
        <w:t>43. uchburchakning perimetri 174sm. Agar shu uchburchakning uchala tomoni o’zaro teng bo’lsa, bitta tomonining uzunligini toping</w:t>
      </w:r>
    </w:p>
    <w:p>
      <w:r>
        <w:t>====</w:t>
      </w:r>
    </w:p>
    <w:p>
      <w:r>
        <w:t>#58</w:t>
      </w:r>
    </w:p>
    <w:p>
      <w:r>
        <w:t>====</w:t>
      </w:r>
    </w:p>
    <w:p>
      <w:r>
        <w:t>77</w:t>
      </w:r>
    </w:p>
    <w:p>
      <w:r>
        <w:t>====</w:t>
      </w:r>
    </w:p>
    <w:p>
      <w:r>
        <w:t>44</w:t>
      </w:r>
    </w:p>
    <w:p>
      <w:r>
        <w:t>====</w:t>
      </w:r>
    </w:p>
    <w:p>
      <w:r>
        <w:t>22</w:t>
      </w:r>
    </w:p>
    <w:p>
      <w:r>
        <w:t>++++</w:t>
      </w:r>
    </w:p>
    <w:p>
      <w:r>
        <w:t>44. Pyotr I ning ko‘rsatmasiga binoan Rossiyada o‘rganilgan birinchi darslik nima edi?</w:t>
      </w:r>
    </w:p>
    <w:p>
      <w:r>
        <w:t>====</w:t>
      </w:r>
    </w:p>
    <w:p>
      <w:r>
        <w:t>Matematika va fizika darsligi</w:t>
      </w:r>
    </w:p>
    <w:p>
      <w:r>
        <w:t>====</w:t>
      </w:r>
    </w:p>
    <w:p>
      <w:r>
        <w:t>Ko‘paytirish va bo‘lish darsligi</w:t>
      </w:r>
    </w:p>
    <w:p>
      <w:r>
        <w:t>====</w:t>
      </w:r>
    </w:p>
    <w:p>
      <w:r>
        <w:t># ‘’Арифметика, сиреч наука числителная’’ darsligi</w:t>
      </w:r>
    </w:p>
    <w:p>
      <w:r>
        <w:t>====</w:t>
      </w:r>
    </w:p>
    <w:p>
      <w:r>
        <w:t>Fizika va astranomiya darsligi</w:t>
      </w:r>
    </w:p>
    <w:p>
      <w:r>
        <w:t>++++</w:t>
      </w:r>
    </w:p>
    <w:p>
      <w:r>
        <w:t>45. O‘quvchilarga arifmetik amallarni o‘rgatishda ko‘rsatilgan asosiy yo‘nalishlardan biri nima?</w:t>
      </w:r>
    </w:p>
    <w:p>
      <w:r>
        <w:t>====</w:t>
      </w:r>
    </w:p>
    <w:p>
      <w:r>
        <w:t>O‘quvchilarni faqat matematik formulalarni yodlashga o‘rgatish</w:t>
      </w:r>
    </w:p>
    <w:p>
      <w:r>
        <w:t>====</w:t>
      </w:r>
    </w:p>
    <w:p>
      <w:r>
        <w:t># Amallarni og‘zaki va yozma hisoblash usullari orqali o‘rgatish</w:t>
      </w:r>
    </w:p>
    <w:p>
      <w:r>
        <w:t>====</w:t>
      </w:r>
    </w:p>
    <w:p>
      <w:r>
        <w:t>Amallarni faqat yozma ravishda o‘rgatish</w:t>
      </w:r>
    </w:p>
    <w:p>
      <w:r>
        <w:t>====</w:t>
      </w:r>
    </w:p>
    <w:p>
      <w:r>
        <w:t>O‘quvchilarga amallarni faqat to‘g‘ridan-to‘g‘ri misollar orqali o‘rgatish</w:t>
      </w:r>
    </w:p>
    <w:p>
      <w:r>
        <w:t>++++</w:t>
      </w:r>
    </w:p>
    <w:p>
      <w:r>
        <w:t>46 “Арифметические листки” kitobining maqsadi nima edi?</w:t>
      </w:r>
    </w:p>
    <w:p>
      <w:r>
        <w:t>====</w:t>
      </w:r>
    </w:p>
    <w:p>
      <w:r>
        <w:t>O’quvchilarga yangi matematik amallarni yodlatish</w:t>
      </w:r>
    </w:p>
    <w:p>
      <w:r>
        <w:t>====</w:t>
      </w:r>
    </w:p>
    <w:p>
      <w:r>
        <w:t>O‘quvchilarga hisoblashni tez o‘rganish uchun maqsadli mashqlar tayyorlash</w:t>
      </w:r>
    </w:p>
    <w:p>
      <w:r>
        <w:t>====</w:t>
      </w:r>
    </w:p>
    <w:p>
      <w:r>
        <w:t>#O’quvchilarga mustaqil ishlarni bajarishga yordam berish</w:t>
      </w:r>
    </w:p>
    <w:p>
      <w:r>
        <w:t>====</w:t>
      </w:r>
    </w:p>
    <w:p>
      <w:r>
        <w:t>O‘quvchilarga faqat amallarni qisqacha o‘rgatish</w:t>
      </w:r>
    </w:p>
    <w:p>
      <w:r>
        <w:t>++++</w:t>
      </w:r>
    </w:p>
    <w:p>
      <w:r>
        <w:t>47. Arifmetik amallarni o‘rganishda qaysi metodlar qo‘llaniladi?</w:t>
      </w:r>
    </w:p>
    <w:p>
      <w:r>
        <w:t>====</w:t>
      </w:r>
    </w:p>
    <w:p>
      <w:r>
        <w:t>Yodlash va amaliyot</w:t>
      </w:r>
    </w:p>
    <w:p>
      <w:r>
        <w:t>====</w:t>
      </w:r>
    </w:p>
    <w:p>
      <w:r>
        <w:t>#Og’zaki va yozma hisoblashing usullari</w:t>
      </w:r>
    </w:p>
    <w:p>
      <w:r>
        <w:t>====</w:t>
      </w:r>
    </w:p>
    <w:p>
      <w:r>
        <w:t>Faqat nazariy mashqlar</w:t>
      </w:r>
    </w:p>
    <w:p>
      <w:r>
        <w:t>====</w:t>
      </w:r>
    </w:p>
    <w:p>
      <w:r>
        <w:t>Tez hisoblash usullari</w:t>
      </w:r>
    </w:p>
    <w:p>
      <w:r>
        <w:t>++++</w:t>
      </w:r>
    </w:p>
    <w:p>
      <w:r>
        <w:t>48. Arifmetika metodikasi qanday tarixiy davrda rivojlangan?</w:t>
      </w:r>
    </w:p>
    <w:p>
      <w:r>
        <w:t>====</w:t>
      </w:r>
    </w:p>
    <w:p>
      <w:r>
        <w:t>18-asr oxirida</w:t>
      </w:r>
    </w:p>
    <w:p>
      <w:r>
        <w:t>====</w:t>
      </w:r>
    </w:p>
    <w:p>
      <w:r>
        <w:t>#18-asr boshida</w:t>
      </w:r>
    </w:p>
    <w:p>
      <w:r>
        <w:t>====</w:t>
      </w:r>
    </w:p>
    <w:p>
      <w:r>
        <w:t>19-asr oxirida</w:t>
      </w:r>
    </w:p>
    <w:p>
      <w:r>
        <w:t>====</w:t>
      </w:r>
    </w:p>
    <w:p>
      <w:r>
        <w:t>19-asr boshida</w:t>
      </w:r>
    </w:p>
    <w:p>
      <w:r>
        <w:t>++++</w:t>
      </w:r>
    </w:p>
    <w:p>
      <w:r>
        <w:t>49. Arifmetika metodikasining asosiy tamoyili nima edi?</w:t>
      </w:r>
    </w:p>
    <w:p>
      <w:r>
        <w:t>====</w:t>
      </w:r>
    </w:p>
    <w:p>
      <w:r>
        <w:t>Faqat nazariy bilimlarni o‘rgatish</w:t>
      </w:r>
    </w:p>
    <w:p>
      <w:r>
        <w:t>====</w:t>
      </w:r>
    </w:p>
    <w:p>
      <w:r>
        <w:t>#O’quvchilarga mustaqil ishlarni bajarishga yordam berish</w:t>
      </w:r>
    </w:p>
    <w:p>
      <w:r>
        <w:t>====</w:t>
      </w:r>
    </w:p>
    <w:p>
      <w:r>
        <w:t>Amallarni faqat yozma usulda o‘rgatish</w:t>
      </w:r>
    </w:p>
    <w:p>
      <w:r>
        <w:t>====</w:t>
      </w:r>
    </w:p>
    <w:p>
      <w:r>
        <w:t>Faoliyatga asoslangan ta’lim</w:t>
      </w:r>
    </w:p>
    <w:p>
      <w:r>
        <w:t>++++</w:t>
      </w:r>
    </w:p>
    <w:p>
      <w:r>
        <w:t>50. Arifmetik amallarni o‘rgatishda qanday qo‘llanmalar ishlatilgan?</w:t>
      </w:r>
    </w:p>
    <w:p>
      <w:r>
        <w:t>====</w:t>
      </w:r>
    </w:p>
    <w:p>
      <w:r>
        <w:t>Umumiy darsliklar</w:t>
      </w:r>
    </w:p>
    <w:p>
      <w:r>
        <w:t>====</w:t>
      </w:r>
    </w:p>
    <w:p>
      <w:r>
        <w:t>Raqamli kitoblar</w:t>
      </w:r>
    </w:p>
    <w:p>
      <w:r>
        <w:t>====</w:t>
      </w:r>
    </w:p>
    <w:p>
      <w:r>
        <w:t># Арифметические листки kitoblari</w:t>
      </w:r>
    </w:p>
    <w:p>
      <w:r>
        <w:t>====</w:t>
      </w:r>
    </w:p>
    <w:p>
      <w:r>
        <w:t>Testlar va qo‘llanmalar</w:t>
      </w:r>
    </w:p>
    <w:p>
      <w:r>
        <w:t>++++</w:t>
      </w:r>
    </w:p>
    <w:p>
      <w:r>
        <w:t>51. O‘quvchilarga 10 ichida qo‘shishni o‘rgatishda qanday qonun qo‘llaniladi?</w:t>
      </w:r>
    </w:p>
    <w:p>
      <w:r>
        <w:t>====</w:t>
      </w:r>
    </w:p>
    <w:p>
      <w:r>
        <w:t>O‘rin almashtirish qonuni</w:t>
      </w:r>
    </w:p>
    <w:p>
      <w:r>
        <w:t>====</w:t>
      </w:r>
    </w:p>
    <w:p>
      <w:r>
        <w:t>Qo‘shishning tarqatish qonuni</w:t>
      </w:r>
    </w:p>
    <w:p>
      <w:r>
        <w:t>====</w:t>
      </w:r>
    </w:p>
    <w:p>
      <w:r>
        <w:t>#Qo’shishning o‘rin almashtirish qonuni</w:t>
      </w:r>
    </w:p>
    <w:p>
      <w:r>
        <w:t>====</w:t>
      </w:r>
    </w:p>
    <w:p>
      <w:r>
        <w:t>Bo‘lishning tarqatish qonuni</w:t>
      </w:r>
    </w:p>
    <w:p>
      <w:r>
        <w:t>++++</w:t>
      </w:r>
    </w:p>
    <w:p>
      <w:r>
        <w:t>52. Ko‘paytirish va bo‘lishni o‘rgatishda o‘quvchilarga qanday mashqlar beriladi?</w:t>
      </w:r>
    </w:p>
    <w:p>
      <w:r>
        <w:t>====</w:t>
      </w:r>
    </w:p>
    <w:p>
      <w:r>
        <w:t>Faoliyatga asoslangan mashqlar</w:t>
      </w:r>
    </w:p>
    <w:p>
      <w:r>
        <w:t>====</w:t>
      </w:r>
    </w:p>
    <w:p>
      <w:r>
        <w:t>#Amaliy va didaktik mashqlar</w:t>
      </w:r>
    </w:p>
    <w:p>
      <w:r>
        <w:t>====</w:t>
      </w:r>
    </w:p>
    <w:p>
      <w:r>
        <w:t>Nazariy savollar</w:t>
      </w:r>
    </w:p>
    <w:p>
      <w:r>
        <w:t>====</w:t>
      </w:r>
    </w:p>
    <w:p>
      <w:r>
        <w:t>Yodlash mashqlari</w:t>
      </w:r>
    </w:p>
    <w:p>
      <w:r>
        <w:t>++++</w:t>
      </w:r>
    </w:p>
    <w:p>
      <w:r>
        <w:t>53. Arifmetikaning o‘qitilishida ko‘rgazmalik usulining o‘rni qanday?</w:t>
      </w:r>
    </w:p>
    <w:p>
      <w:r>
        <w:t>====</w:t>
      </w:r>
    </w:p>
    <w:p>
      <w:r>
        <w:t>Faqat boshlang‘ich sinflarda qo‘llaniladi</w:t>
      </w:r>
    </w:p>
    <w:p>
      <w:r>
        <w:t>====</w:t>
      </w:r>
    </w:p>
    <w:p>
      <w:r>
        <w:t>#O’qitishning birinchi bosqichlarida keng qo‘llaniladi</w:t>
      </w:r>
    </w:p>
    <w:p>
      <w:r>
        <w:t>====</w:t>
      </w:r>
    </w:p>
    <w:p>
      <w:r>
        <w:t>O’rganish jarayonida kamaytiriladi</w:t>
      </w:r>
    </w:p>
    <w:p>
      <w:r>
        <w:t>====</w:t>
      </w:r>
    </w:p>
    <w:p>
      <w:r>
        <w:t>Faqat sinfda qo‘llaniladi</w:t>
      </w:r>
    </w:p>
    <w:p>
      <w:r>
        <w:t>++++</w:t>
      </w:r>
    </w:p>
    <w:p>
      <w:r>
        <w:t>54. O’quvchilarga arifmetik amallarni qanday ravishda o‘rgatish maqsadga muvofiq?</w:t>
      </w:r>
    </w:p>
    <w:p>
      <w:r>
        <w:t>====</w:t>
      </w:r>
    </w:p>
    <w:p>
      <w:r>
        <w:t>O‘quvchilarni faqat teoriya bilan tanishtirish</w:t>
      </w:r>
    </w:p>
    <w:p>
      <w:r>
        <w:t>====</w:t>
      </w:r>
    </w:p>
    <w:p>
      <w:r>
        <w:t>#O’quvchilarga amaliy ishlashni o‘rgatish</w:t>
      </w:r>
    </w:p>
    <w:p>
      <w:r>
        <w:t>====</w:t>
      </w:r>
    </w:p>
    <w:p>
      <w:r>
        <w:t>O‘quvchilarga faqat amallarni yodlatish</w:t>
      </w:r>
    </w:p>
    <w:p>
      <w:r>
        <w:t>====</w:t>
      </w:r>
    </w:p>
    <w:p>
      <w:r>
        <w:t>O‘quvchilarga faqat mashqlarni berish</w:t>
      </w:r>
    </w:p>
    <w:p>
      <w:r>
        <w:t>++++</w:t>
      </w:r>
    </w:p>
    <w:p>
      <w:r>
        <w:t>55. O‘quvchilarga arifmetik amallarni mustaqil o‘rganish uchun qanday materiallardan foydalaniladi?</w:t>
      </w:r>
    </w:p>
    <w:p>
      <w:r>
        <w:t>====</w:t>
      </w:r>
    </w:p>
    <w:p>
      <w:r>
        <w:t>Faqat raqamli materiallar</w:t>
      </w:r>
    </w:p>
    <w:p>
      <w:r>
        <w:t>====</w:t>
      </w:r>
    </w:p>
    <w:p>
      <w:r>
        <w:t>Matnli savollar</w:t>
      </w:r>
    </w:p>
    <w:p>
      <w:r>
        <w:t>====</w:t>
      </w:r>
    </w:p>
    <w:p>
      <w:r>
        <w:t># “Арифметические листки”</w:t>
      </w:r>
    </w:p>
    <w:p>
      <w:r>
        <w:t>====</w:t>
      </w:r>
    </w:p>
    <w:p>
      <w:r>
        <w:t>D) Kitoblar va darsliklar</w:t>
      </w:r>
    </w:p>
    <w:p>
      <w:r>
        <w:t>++++</w:t>
      </w:r>
    </w:p>
    <w:p>
      <w:r>
        <w:t>56. 18-asrda arifmetika o‘qitish metodikasi qanday yondashuv bilan rivojlangan?</w:t>
      </w:r>
    </w:p>
    <w:p>
      <w:r>
        <w:t>====</w:t>
      </w:r>
    </w:p>
    <w:p>
      <w:r>
        <w:t>Nazariy va amaliy yondashuvlar</w:t>
      </w:r>
    </w:p>
    <w:p>
      <w:r>
        <w:t>====</w:t>
      </w:r>
    </w:p>
    <w:p>
      <w:r>
        <w:t># Ko‘rsatilgan metod va amaliy yondashuvlar</w:t>
      </w:r>
    </w:p>
    <w:p>
      <w:r>
        <w:t>====</w:t>
      </w:r>
    </w:p>
    <w:p>
      <w:r>
        <w:t>Faqat matematik metodlar bilan</w:t>
      </w:r>
    </w:p>
    <w:p>
      <w:r>
        <w:t>====</w:t>
      </w:r>
    </w:p>
    <w:p>
      <w:r>
        <w:t>Faqat amaliy yondashuvlar</w:t>
      </w:r>
    </w:p>
    <w:p>
      <w:r>
        <w:t>++++</w:t>
      </w:r>
    </w:p>
    <w:p>
      <w:r>
        <w:t>57. Arifmetika o‘qitish metodikasining qanday tamoyillari mavjud?</w:t>
      </w:r>
    </w:p>
    <w:p>
      <w:r>
        <w:t>====</w:t>
      </w:r>
    </w:p>
    <w:p>
      <w:r>
        <w:t>Faqat teoretik o‘rgatish</w:t>
      </w:r>
    </w:p>
    <w:p>
      <w:r>
        <w:t>====</w:t>
      </w:r>
    </w:p>
    <w:p>
      <w:r>
        <w:t>#Mashqlarni mustaqil bajarishga yordam berish</w:t>
      </w:r>
    </w:p>
    <w:p>
      <w:r>
        <w:t>====</w:t>
      </w:r>
    </w:p>
    <w:p>
      <w:r>
        <w:t>O‘quvchilarga yodlash usullarini o‘rgatish</w:t>
      </w:r>
    </w:p>
    <w:p>
      <w:r>
        <w:t>====</w:t>
      </w:r>
    </w:p>
    <w:p>
      <w:r>
        <w:t>O’quvchilarga faqat yozma mashqlarni o‘rgatish</w:t>
      </w:r>
    </w:p>
    <w:p>
      <w:r>
        <w:t>++++</w:t>
      </w:r>
    </w:p>
    <w:p>
      <w:r>
        <w:t>58. Arifmetikada o‘quvchilarni qo‘shishning qanday xossasi bilan tanishtirish muhim?</w:t>
      </w:r>
    </w:p>
    <w:p>
      <w:r>
        <w:t>====</w:t>
      </w:r>
    </w:p>
    <w:p>
      <w:r>
        <w:t># O’rin almashtirish xossasi</w:t>
      </w:r>
    </w:p>
    <w:p>
      <w:r>
        <w:t>====</w:t>
      </w:r>
    </w:p>
    <w:p>
      <w:r>
        <w:t>Tarqatish xossasi</w:t>
      </w:r>
    </w:p>
    <w:p>
      <w:r>
        <w:t>====</w:t>
      </w:r>
    </w:p>
    <w:p>
      <w:r>
        <w:t>Qo‘shishning ajratish xossasi</w:t>
      </w:r>
    </w:p>
    <w:p>
      <w:r>
        <w:t>====</w:t>
      </w:r>
    </w:p>
    <w:p>
      <w:r>
        <w:t>Bo’lishning xossasi</w:t>
      </w:r>
    </w:p>
    <w:p>
      <w:r>
        <w:t>++++</w:t>
      </w:r>
    </w:p>
    <w:p>
      <w:r>
        <w:t>59. 18-asrda arifmetika metodikasida qanday usul qo‘llanilgan?</w:t>
      </w:r>
    </w:p>
    <w:p>
      <w:r>
        <w:t>====</w:t>
      </w:r>
    </w:p>
    <w:p>
      <w:r>
        <w:t>Nazariy usul</w:t>
      </w:r>
    </w:p>
    <w:p>
      <w:r>
        <w:t>====</w:t>
      </w:r>
    </w:p>
    <w:p>
      <w:r>
        <w:t>Amaliy usul</w:t>
      </w:r>
    </w:p>
    <w:p>
      <w:r>
        <w:t>====</w:t>
      </w:r>
    </w:p>
    <w:p>
      <w:r>
        <w:t>#Didaktik va amaliy usul</w:t>
      </w:r>
    </w:p>
    <w:p>
      <w:r>
        <w:t>====</w:t>
      </w:r>
    </w:p>
    <w:p>
      <w:r>
        <w:t>Faqat og‘zaki usul</w:t>
      </w:r>
    </w:p>
    <w:p>
      <w:r>
        <w:t>++++</w:t>
      </w:r>
    </w:p>
    <w:p>
      <w:r>
        <w:t>60. Ko‘paytirish va bo‘lishni o‘rganishda asosiy metodik yondashuv qanday?</w:t>
      </w:r>
    </w:p>
    <w:p>
      <w:r>
        <w:t>====</w:t>
      </w:r>
    </w:p>
    <w:p>
      <w:r>
        <w:t>Faqat amallarni yodlatish</w:t>
      </w:r>
    </w:p>
    <w:p>
      <w:r>
        <w:t>====</w:t>
      </w:r>
    </w:p>
    <w:p>
      <w:r>
        <w:t>#O’quvchilarga amallarni tushuntirish va mashqlar bilan bajarish</w:t>
      </w:r>
    </w:p>
    <w:p>
      <w:r>
        <w:t>====</w:t>
      </w:r>
    </w:p>
    <w:p>
      <w:r>
        <w:t>Faqat amallarni og‘zaki o‘rgatish</w:t>
      </w:r>
    </w:p>
    <w:p>
      <w:r>
        <w:t>====</w:t>
      </w:r>
    </w:p>
    <w:p>
      <w:r>
        <w:t>Faqat yozma mashqlarni bajarish</w:t>
      </w:r>
    </w:p>
    <w:p>
      <w:r>
        <w:t>++++</w:t>
      </w:r>
    </w:p>
    <w:p>
      <w:r>
        <w:t>61. O‘quvchilarga arifmetik amallarni o‘rgatishda qanday xossalar bilan tanishtiriladi?</w:t>
      </w:r>
    </w:p>
    <w:p>
      <w:r>
        <w:t>====</w:t>
      </w:r>
    </w:p>
    <w:p>
      <w:r>
        <w:t>Faqat umumiy xossalar</w:t>
      </w:r>
    </w:p>
    <w:p>
      <w:r>
        <w:t>====</w:t>
      </w:r>
    </w:p>
    <w:p>
      <w:r>
        <w:t>Faqat matematik xossalar</w:t>
      </w:r>
    </w:p>
    <w:p>
      <w:r>
        <w:t>====</w:t>
      </w:r>
    </w:p>
    <w:p>
      <w:r>
        <w:t>#Arifmetik amallarning xossalari</w:t>
      </w:r>
    </w:p>
    <w:p>
      <w:r>
        <w:t>====</w:t>
      </w:r>
    </w:p>
    <w:p>
      <w:r>
        <w:t>Hech qanday xossalar bilan</w:t>
      </w:r>
    </w:p>
    <w:p>
      <w:r>
        <w:t>++++</w:t>
      </w:r>
    </w:p>
    <w:p>
      <w:r>
        <w:t>62. turli tomonli uchburchak perimetrini topish formulasini belgilang</w:t>
      </w:r>
    </w:p>
    <w:p>
      <w:r>
        <w:t>====</w:t>
      </w:r>
    </w:p>
    <w:p>
      <w:r>
        <w:t>#P=a+b+c</w:t>
      </w:r>
    </w:p>
    <w:p>
      <w:r>
        <w:t>====</w:t>
      </w:r>
    </w:p>
    <w:p>
      <w:r>
        <w:t>P=a*3</w:t>
      </w:r>
    </w:p>
    <w:p>
      <w:r>
        <w:t>====</w:t>
      </w:r>
    </w:p>
    <w:p>
      <w:r>
        <w:t>P=a*b\2</w:t>
      </w:r>
    </w:p>
    <w:p>
      <w:r>
        <w:t>====</w:t>
      </w:r>
    </w:p>
    <w:p>
      <w:r>
        <w:t>P=A*h\2</w:t>
      </w:r>
    </w:p>
    <w:p>
      <w:r>
        <w:t>++++</w:t>
      </w:r>
    </w:p>
    <w:p>
      <w:r>
        <w:t>63. yuza o’lchov birliklariketmaketligi to’g’ri berilgan qatorni belgilang</w:t>
      </w:r>
    </w:p>
    <w:p>
      <w:r>
        <w:t>====</w:t>
      </w:r>
    </w:p>
    <w:p>
      <w:r>
        <w:t>#Mm2, sm2, dm2, m2, a2, ha2, km2</w:t>
      </w:r>
    </w:p>
    <w:p>
      <w:r>
        <w:t>====</w:t>
      </w:r>
    </w:p>
    <w:p>
      <w:r>
        <w:t>Mm2, sm2, dm2, m2</w:t>
      </w:r>
    </w:p>
    <w:p>
      <w:r>
        <w:t>====</w:t>
      </w:r>
    </w:p>
    <w:p>
      <w:r>
        <w:t>m2, a2, ha2, km2</w:t>
      </w:r>
    </w:p>
    <w:p>
      <w:r>
        <w:t>====</w:t>
      </w:r>
    </w:p>
    <w:p>
      <w:r>
        <w:t>sm2, dm2, m2, a2, ha2</w:t>
      </w:r>
    </w:p>
    <w:p>
      <w:r>
        <w:t>++++</w:t>
      </w:r>
    </w:p>
    <w:p>
      <w:r>
        <w:t>64. masalaga teskari bo’lgan masala qanday tuziladi</w:t>
      </w:r>
    </w:p>
    <w:p>
      <w:r>
        <w:t>====</w:t>
      </w:r>
    </w:p>
    <w:p>
      <w:r>
        <w:t># masala sharti va savoli o’zaro almashtirilib tuziladi</w:t>
      </w:r>
    </w:p>
    <w:p>
      <w:r>
        <w:t>====</w:t>
      </w:r>
    </w:p>
    <w:p>
      <w:r>
        <w:t>Masalaning faqat shartini o’zagartirib tuziladi</w:t>
      </w:r>
    </w:p>
    <w:p>
      <w:r>
        <w:t>====</w:t>
      </w:r>
    </w:p>
    <w:p>
      <w:r>
        <w:t>Masalaning faqat savolini o’zgartirib tuziladi</w:t>
      </w:r>
    </w:p>
    <w:p>
      <w:r>
        <w:t>====</w:t>
      </w:r>
    </w:p>
    <w:p>
      <w:r>
        <w:t>Tuzib bo’lmaydi</w:t>
      </w:r>
    </w:p>
    <w:p>
      <w:r>
        <w:t>++++</w:t>
      </w:r>
    </w:p>
    <w:p>
      <w:r>
        <w:t>65. qaysi shaklning barchasi doira bo’lgan asosga ega va bitta nuqtaga tugaydi</w:t>
      </w:r>
    </w:p>
    <w:p>
      <w:r>
        <w:t>====</w:t>
      </w:r>
    </w:p>
    <w:p>
      <w:r>
        <w:t>Kub</w:t>
      </w:r>
    </w:p>
    <w:p>
      <w:r>
        <w:t>====</w:t>
      </w:r>
    </w:p>
    <w:p>
      <w:r>
        <w:t>#konus</w:t>
      </w:r>
    </w:p>
    <w:p>
      <w:r>
        <w:t>====</w:t>
      </w:r>
    </w:p>
    <w:p>
      <w:r>
        <w:t>Trapersiya</w:t>
      </w:r>
    </w:p>
    <w:p>
      <w:r>
        <w:t>====</w:t>
      </w:r>
    </w:p>
    <w:p>
      <w:r>
        <w:t>Parallelogram</w:t>
      </w:r>
    </w:p>
    <w:p>
      <w:r>
        <w:t>++++</w:t>
      </w:r>
    </w:p>
    <w:p>
      <w:r>
        <w:t>66. qaysi shaklning barcha tomonlari teng lekin burchaklari to’g’ri bo’lmasligi mumkin?</w:t>
      </w:r>
    </w:p>
    <w:p>
      <w:r>
        <w:t>====</w:t>
      </w:r>
    </w:p>
    <w:p>
      <w:r>
        <w:t>#romb</w:t>
      </w:r>
    </w:p>
    <w:p>
      <w:r>
        <w:t>====</w:t>
      </w:r>
    </w:p>
    <w:p>
      <w:r>
        <w:t>Trapersiya</w:t>
      </w:r>
    </w:p>
    <w:p>
      <w:r>
        <w:t>====</w:t>
      </w:r>
    </w:p>
    <w:p>
      <w:r>
        <w:t>Parallelogram</w:t>
      </w:r>
    </w:p>
    <w:p>
      <w:r>
        <w:t>====</w:t>
      </w:r>
    </w:p>
    <w:p>
      <w:r>
        <w:t>Kvardat</w:t>
      </w:r>
    </w:p>
    <w:p>
      <w:r>
        <w:t>++++</w:t>
      </w:r>
    </w:p>
    <w:p>
      <w:r>
        <w:t>67. kubning nechta qirrasi bor</w:t>
      </w:r>
    </w:p>
    <w:p>
      <w:r>
        <w:t>====</w:t>
      </w:r>
    </w:p>
    <w:p>
      <w:r>
        <w:t>#12</w:t>
      </w:r>
    </w:p>
    <w:p>
      <w:r>
        <w:t>====</w:t>
      </w:r>
    </w:p>
    <w:p>
      <w:r>
        <w:t>4</w:t>
      </w:r>
    </w:p>
    <w:p>
      <w:r>
        <w:t>====</w:t>
      </w:r>
    </w:p>
    <w:p>
      <w:r>
        <w:t>6</w:t>
      </w:r>
    </w:p>
    <w:p>
      <w:r>
        <w:t>====</w:t>
      </w:r>
    </w:p>
    <w:p>
      <w:r>
        <w:t>8</w:t>
      </w:r>
    </w:p>
    <w:p>
      <w:r>
        <w:t>++++</w:t>
      </w:r>
    </w:p>
    <w:p>
      <w:r>
        <w:t>68. O‘qituvchi doskaga 127 × 3 misolini yozdi. U o‘quvchilardan birliklardan boshlashni so‘radi. 7 ni 3 ga ko‘paytirdi, 21 chiqdi. 1 birlikni pastga yozdi, 2 o‘nlikni eslab qoldi. Keyin 2 o‘nlikni 3 ga ko‘paytirdi, 6 chiqdi. Esda turgan 2 o‘nlikni qo‘shdi – 8 o‘nlik. Yuzlik 1 ni 3 ga ko‘paytirdi – 3 yuzlik. Demak, 127 × 3 nechaga teng?</w:t>
      </w:r>
    </w:p>
    <w:p>
      <w:r>
        <w:t>====</w:t>
      </w:r>
    </w:p>
    <w:p>
      <w:r>
        <w:t>374</w:t>
      </w:r>
    </w:p>
    <w:p>
      <w:r>
        <w:t>====</w:t>
      </w:r>
    </w:p>
    <w:p>
      <w:r>
        <w:t>387</w:t>
      </w:r>
    </w:p>
    <w:p>
      <w:r>
        <w:t>====</w:t>
      </w:r>
    </w:p>
    <w:p>
      <w:r>
        <w:t># 381</w:t>
      </w:r>
    </w:p>
    <w:p>
      <w:r>
        <w:t>====</w:t>
      </w:r>
    </w:p>
    <w:p>
      <w:r>
        <w:t>390</w:t>
      </w:r>
    </w:p>
    <w:p>
      <w:r>
        <w:t>++++</w:t>
      </w:r>
    </w:p>
    <w:p>
      <w:r>
        <w:t>69. Boshlang‘ich sinf o‘qituvchisi algebraik tushunchalarni o‘rgatishda nimalarni hisobga olishi kerak?</w:t>
      </w:r>
    </w:p>
    <w:p>
      <w:r>
        <w:t>====</w:t>
      </w:r>
    </w:p>
    <w:p>
      <w:r>
        <w:t>Arifmetik amallarni o‘rganish</w:t>
      </w:r>
    </w:p>
    <w:p>
      <w:r>
        <w:t>====</w:t>
      </w:r>
    </w:p>
    <w:p>
      <w:r>
        <w:t>Faqat sonlarni harflar bilan belgilar bilan almashtirish</w:t>
      </w:r>
    </w:p>
    <w:p>
      <w:r>
        <w:t>====</w:t>
      </w:r>
    </w:p>
    <w:p>
      <w:r>
        <w:t># Algebraik tushunchalarni to‘g‘ri tushuntirish va o‘quvchilarni kelgusi matematik o‘rganishga tayyorlash</w:t>
      </w:r>
    </w:p>
    <w:p>
      <w:r>
        <w:t>====</w:t>
      </w:r>
    </w:p>
    <w:p>
      <w:r>
        <w:t>Faqat tenglamalarni yechishni o‘rgatish</w:t>
      </w:r>
    </w:p>
    <w:p>
      <w:r>
        <w:t>++++</w:t>
      </w:r>
    </w:p>
    <w:p>
      <w:r>
        <w:t>70. O‘quvchilarga algebraik tushunchalarni o‘rgatishda qanday asosiy yondashuv kerak?</w:t>
      </w:r>
    </w:p>
    <w:p>
      <w:r>
        <w:t>====</w:t>
      </w:r>
    </w:p>
    <w:p>
      <w:r>
        <w:t>Matematik formulasiz o‘rganish</w:t>
      </w:r>
    </w:p>
    <w:p>
      <w:r>
        <w:t>====</w:t>
      </w:r>
    </w:p>
    <w:p>
      <w:r>
        <w:t>Tushunchalarni faqat mexanik tarzda o‘rganish</w:t>
      </w:r>
    </w:p>
    <w:p>
      <w:r>
        <w:t>====</w:t>
      </w:r>
    </w:p>
    <w:p>
      <w:r>
        <w:t># O‘quvchilarga tushunchalarni turli misollar bilan mustahkamlash</w:t>
      </w:r>
    </w:p>
    <w:p>
      <w:r>
        <w:t>====</w:t>
      </w:r>
    </w:p>
    <w:p>
      <w:r>
        <w:t>Faqat misollarni echish</w:t>
      </w:r>
    </w:p>
    <w:p>
      <w:r>
        <w:t>++++</w:t>
      </w:r>
    </w:p>
    <w:p>
      <w:r>
        <w:t>71.Boshlang‘ich sinf o’qituvchisi qanday bilimlarni o‘zlashtirishi kerak?</w:t>
      </w:r>
    </w:p>
    <w:p>
      <w:r>
        <w:t>====</w:t>
      </w:r>
    </w:p>
    <w:p>
      <w:r>
        <w:t>Faqat sonlarni qo‘shish va ayirish</w:t>
      </w:r>
    </w:p>
    <w:p>
      <w:r>
        <w:t>====</w:t>
      </w:r>
    </w:p>
    <w:p>
      <w:r>
        <w:t>#Algebraik tushunchalar va masalalarni turli usullarda yechishni o‘rgatish</w:t>
      </w:r>
    </w:p>
    <w:p>
      <w:r>
        <w:t>====</w:t>
      </w:r>
    </w:p>
    <w:p>
      <w:r>
        <w:t>Yozma ko‘paytirish va bo’lishni o’rgatish</w:t>
      </w:r>
    </w:p>
    <w:p>
      <w:r>
        <w:t>====</w:t>
      </w:r>
    </w:p>
    <w:p>
      <w:r>
        <w:t>Raqamlar bilan ishlashni tushunish</w:t>
      </w:r>
    </w:p>
    <w:p>
      <w:r>
        <w:t>++++</w:t>
      </w:r>
    </w:p>
    <w:p>
      <w:r>
        <w:t>72. 1-sinfda geometrik figuralarning shaklini o‘rganishda qanday tafakkur ko‘nikmalari shakllanadi?</w:t>
      </w:r>
    </w:p>
    <w:p>
      <w:r>
        <w:t>====</w:t>
      </w:r>
    </w:p>
    <w:p>
      <w:r>
        <w:t>Deduktiv tafakkur ko‘nikmalari</w:t>
      </w:r>
    </w:p>
    <w:p>
      <w:r>
        <w:t>====</w:t>
      </w:r>
    </w:p>
    <w:p>
      <w:r>
        <w:t># Induktiv tafakkur ko‘nikmalari</w:t>
      </w:r>
    </w:p>
    <w:p>
      <w:r>
        <w:t>====</w:t>
      </w:r>
    </w:p>
    <w:p>
      <w:r>
        <w:t>Hisob-kitob qilish ko‘nikmalari</w:t>
      </w:r>
    </w:p>
    <w:p>
      <w:r>
        <w:t>====</w:t>
      </w:r>
    </w:p>
    <w:p>
      <w:r>
        <w:t>Fikrlarni tahlil qilish ko‘nikmalari</w:t>
      </w:r>
    </w:p>
    <w:p>
      <w:r>
        <w:t>++++</w:t>
      </w:r>
    </w:p>
    <w:p>
      <w:r>
        <w:t>73. Geometrik figuralarni o‘rganishda qaysi metoddan foydalaniladi?</w:t>
      </w:r>
    </w:p>
    <w:p>
      <w:r>
        <w:t>====</w:t>
      </w:r>
    </w:p>
    <w:p>
      <w:r>
        <w:t>Doimiy nazorat va jurnallar</w:t>
      </w:r>
    </w:p>
    <w:p>
      <w:r>
        <w:t>====</w:t>
      </w:r>
    </w:p>
    <w:p>
      <w:r>
        <w:t>#Tahlil va sintez qilish</w:t>
      </w:r>
    </w:p>
    <w:p>
      <w:r>
        <w:t>====</w:t>
      </w:r>
    </w:p>
    <w:p>
      <w:r>
        <w:t>Chizmalar orqali faqat o‘yinlar o‘tkazish</w:t>
      </w:r>
    </w:p>
    <w:p>
      <w:r>
        <w:t>====</w:t>
      </w:r>
    </w:p>
    <w:p>
      <w:r>
        <w:t>Matematik formulalar yordamida topish</w:t>
      </w:r>
    </w:p>
    <w:p>
      <w:r>
        <w:t>++++</w:t>
      </w:r>
    </w:p>
    <w:p>
      <w:r>
        <w:t>74. 2-sinfda geometrik figuralarni o‘rganishda nimalarga e’tibor qaratiladi?</w:t>
      </w:r>
    </w:p>
    <w:p>
      <w:r>
        <w:t>====</w:t>
      </w:r>
    </w:p>
    <w:p>
      <w:r>
        <w:t>Shakllarning rangiga</w:t>
      </w:r>
    </w:p>
    <w:p>
      <w:r>
        <w:t>====</w:t>
      </w:r>
    </w:p>
    <w:p>
      <w:r>
        <w:t># Shakllarning nomlariga va xossalariga</w:t>
      </w:r>
    </w:p>
    <w:p>
      <w:r>
        <w:t>====</w:t>
      </w:r>
    </w:p>
    <w:p>
      <w:r>
        <w:t>Shakllarning faqat o’lchamlariga</w:t>
      </w:r>
    </w:p>
    <w:p>
      <w:r>
        <w:t>====</w:t>
      </w:r>
    </w:p>
    <w:p>
      <w:r>
        <w:t>Shakllarni faqat chizmada tanib olishga</w:t>
      </w:r>
    </w:p>
    <w:p>
      <w:r>
        <w:t>++++</w:t>
      </w:r>
    </w:p>
    <w:p>
      <w:r>
        <w:t>75.Darsning metodlarini ayting?</w:t>
      </w:r>
    </w:p>
    <w:p>
      <w:r>
        <w:t>====</w:t>
      </w:r>
    </w:p>
    <w:p>
      <w:r>
        <w:t>#Ogʻzaki, amaliy koʻrgazmali</w:t>
      </w:r>
    </w:p>
    <w:p>
      <w:r>
        <w:t>====</w:t>
      </w:r>
    </w:p>
    <w:p>
      <w:r>
        <w:t>Ogʻzaki , anʼanaviy</w:t>
      </w:r>
    </w:p>
    <w:p>
      <w:r>
        <w:t>====</w:t>
      </w:r>
    </w:p>
    <w:p>
      <w:r>
        <w:t>Koʻrgazmali amaliy nazorat</w:t>
      </w:r>
    </w:p>
    <w:p>
      <w:r>
        <w:t>====</w:t>
      </w:r>
    </w:p>
    <w:p>
      <w:r>
        <w:t>egallanishi lozim boʻlgan bilim koʻnikma malakalarni shakllantirish</w:t>
      </w:r>
    </w:p>
    <w:p>
      <w:r>
        <w:t>++++</w:t>
      </w:r>
    </w:p>
    <w:p>
      <w:r>
        <w:t>76.Har bir darsni oʻqitishning taxminiy namunasi bu?</w:t>
      </w:r>
    </w:p>
    <w:p>
      <w:r>
        <w:t>====</w:t>
      </w:r>
    </w:p>
    <w:p>
      <w:r>
        <w:t>#Oʻquv qoʻllanma</w:t>
      </w:r>
    </w:p>
    <w:p>
      <w:r>
        <w:t>====</w:t>
      </w:r>
    </w:p>
    <w:p>
      <w:r>
        <w:t>Dastur</w:t>
      </w:r>
    </w:p>
    <w:p>
      <w:r>
        <w:t>====</w:t>
      </w:r>
    </w:p>
    <w:p>
      <w:r>
        <w:t>Dars</w:t>
      </w:r>
    </w:p>
    <w:p>
      <w:r>
        <w:t>====</w:t>
      </w:r>
    </w:p>
    <w:p>
      <w:r>
        <w:t>Kompetensiya</w:t>
      </w:r>
    </w:p>
    <w:p>
      <w:r>
        <w:t>++++</w:t>
      </w:r>
    </w:p>
    <w:p>
      <w:r>
        <w:t>77.Taʼlim terisidagi qonun qachon qabul qilingan?</w:t>
      </w:r>
    </w:p>
    <w:p>
      <w:r>
        <w:t>====</w:t>
      </w:r>
    </w:p>
    <w:p>
      <w:r>
        <w:t>#2020-yil 23-sentabr</w:t>
      </w:r>
    </w:p>
    <w:p>
      <w:r>
        <w:t>====</w:t>
      </w:r>
    </w:p>
    <w:p>
      <w:r>
        <w:t>2020 yil 20-noyabr</w:t>
      </w:r>
    </w:p>
    <w:p>
      <w:r>
        <w:t>====</w:t>
      </w:r>
    </w:p>
    <w:p>
      <w:r>
        <w:t>2023yil 23-sentabr</w:t>
      </w:r>
    </w:p>
    <w:p>
      <w:r>
        <w:t>====</w:t>
      </w:r>
    </w:p>
    <w:p>
      <w:r>
        <w:t>2021yil 3dekabr</w:t>
      </w:r>
    </w:p>
    <w:p>
      <w:r>
        <w:t>++++</w:t>
      </w:r>
    </w:p>
    <w:p>
      <w:r>
        <w:t>78.TIMSS bu?</w:t>
      </w:r>
    </w:p>
    <w:p>
      <w:r>
        <w:t>====</w:t>
      </w:r>
    </w:p>
    <w:p>
      <w:r>
        <w:t>#Matematika va tabiiy fanlar taʼlim sifatini xalqaro monitoringi dasturi</w:t>
      </w:r>
    </w:p>
    <w:p>
      <w:r>
        <w:t>====</w:t>
      </w:r>
    </w:p>
    <w:p>
      <w:r>
        <w:t>oʻqish matematika tabiiy fanlarni oʻrganadi</w:t>
      </w:r>
    </w:p>
    <w:p>
      <w:r>
        <w:t>====</w:t>
      </w:r>
    </w:p>
    <w:p>
      <w:r>
        <w:t>Matnni oʻqish va tushunish</w:t>
      </w:r>
    </w:p>
    <w:p>
      <w:r>
        <w:t>====</w:t>
      </w:r>
    </w:p>
    <w:p>
      <w:r>
        <w:t>Oʻqitish va taʼlim olish muhitini hamda oʻqitish va taʼlim olish imkoniyatlari oʻrganish</w:t>
      </w:r>
    </w:p>
    <w:p>
      <w:r>
        <w:t>++++</w:t>
      </w:r>
    </w:p>
    <w:p>
      <w:r>
        <w:t>79.Matematika sohasidagi taʼlim sifatini oshirish va ilmiy tadqiqotlarni rivojlantirish chora tadbirlari terisidagi qaror qachon qabul qilingan?</w:t>
      </w:r>
    </w:p>
    <w:p>
      <w:r>
        <w:t>====</w:t>
      </w:r>
    </w:p>
    <w:p>
      <w:r>
        <w:t>#2020yil</w:t>
      </w:r>
    </w:p>
    <w:p>
      <w:r>
        <w:t>====</w:t>
      </w:r>
    </w:p>
    <w:p>
      <w:r>
        <w:t>2023yil</w:t>
      </w:r>
    </w:p>
    <w:p>
      <w:r>
        <w:t>====</w:t>
      </w:r>
    </w:p>
    <w:p>
      <w:r>
        <w:t>2021yil</w:t>
      </w:r>
    </w:p>
    <w:p>
      <w:r>
        <w:t>====</w:t>
      </w:r>
    </w:p>
    <w:p>
      <w:r>
        <w:t>2022 yil</w:t>
      </w:r>
    </w:p>
    <w:p>
      <w:r>
        <w:t>++++</w:t>
      </w:r>
    </w:p>
    <w:p>
      <w:r>
        <w:t>80. Kasr soni qanday ta’riflanadi?</w:t>
      </w:r>
    </w:p>
    <w:p>
      <w:r>
        <w:t>====</w:t>
      </w:r>
    </w:p>
    <w:p>
      <w:r>
        <w:t>Kasr soni faqat butun sonlarni ifodalaydi.</w:t>
      </w:r>
    </w:p>
    <w:p>
      <w:r>
        <w:t>====</w:t>
      </w:r>
    </w:p>
    <w:p>
      <w:r>
        <w:t># Kasr soni ob’ektni tеng bo’laklarga bo’lishni bildiradi, yuqori son esa hosil bo’lgan ulushlardan nechtasi olinganligini bildiradi.</w:t>
      </w:r>
    </w:p>
    <w:p>
      <w:r>
        <w:t>====</w:t>
      </w:r>
    </w:p>
    <w:p>
      <w:r>
        <w:t>Kasr soni faqat bir bo’lakni bildiradi.</w:t>
      </w:r>
    </w:p>
    <w:p>
      <w:r>
        <w:t>====</w:t>
      </w:r>
    </w:p>
    <w:p>
      <w:r>
        <w:t>Kasr soni faqat bitta qismni ifodalaydi.</w:t>
      </w:r>
    </w:p>
    <w:p>
      <w:r>
        <w:t>++++</w:t>
      </w:r>
    </w:p>
    <w:p>
      <w:r>
        <w:t>81. Kasr sonining qismlari qanday ishlatiladi?</w:t>
      </w:r>
    </w:p>
    <w:p>
      <w:r>
        <w:t>====</w:t>
      </w:r>
    </w:p>
    <w:p>
      <w:r>
        <w:t>Kasr soni faqat bir bo’lakni bildiradi.</w:t>
      </w:r>
    </w:p>
    <w:p>
      <w:r>
        <w:t>====</w:t>
      </w:r>
    </w:p>
    <w:p>
      <w:r>
        <w:t># Kasrda yuqori son (surat) bo’laklardan olingan ulushlar sonini bildiradi, pastki son (mahranj) esa bo’laklar sonini bildiradi.</w:t>
      </w:r>
    </w:p>
    <w:p>
      <w:r>
        <w:t>====</w:t>
      </w:r>
    </w:p>
    <w:p>
      <w:r>
        <w:t>Kasrda faqat pastki son ishlatiladi.</w:t>
      </w:r>
    </w:p>
    <w:p>
      <w:r>
        <w:t>====</w:t>
      </w:r>
    </w:p>
    <w:p>
      <w:r>
        <w:t>Kasrda faqat ustki son mavjud bo’ladi.</w:t>
      </w:r>
    </w:p>
    <w:p>
      <w:r>
        <w:t>++++</w:t>
      </w:r>
    </w:p>
    <w:p>
      <w:r>
        <w:t>82. Kasrning qanday yozilishida “surat” va “mahraj” so’zlari ishlatiladi?</w:t>
      </w:r>
    </w:p>
    <w:p>
      <w:r>
        <w:t>====</w:t>
      </w:r>
    </w:p>
    <w:p>
      <w:r>
        <w:t># “Surat” bo’laklardan olingan ulushlar sonini, “mahraji” esa bo’laklar sonini bildiradi.</w:t>
      </w:r>
    </w:p>
    <w:p>
      <w:r>
        <w:t>====</w:t>
      </w:r>
    </w:p>
    <w:p>
      <w:r>
        <w:t>“Surat” faqat ob’ektning umumiy sonini bildiradi.</w:t>
      </w:r>
    </w:p>
    <w:p>
      <w:r>
        <w:t>====</w:t>
      </w:r>
    </w:p>
    <w:p>
      <w:r>
        <w:t>“Surat” va “mahrani” faqat butun sonlar uchun ishlatiladi.</w:t>
      </w:r>
    </w:p>
    <w:p>
      <w:r>
        <w:t>====</w:t>
      </w:r>
    </w:p>
    <w:p>
      <w:r>
        <w:t>“Surat” ob’ektning ma’lum bir qismini bildiradi.</w:t>
      </w:r>
    </w:p>
    <w:p>
      <w:r>
        <w:t>++++</w:t>
      </w:r>
    </w:p>
    <w:p>
      <w:r>
        <w:t>83.Ulushning ta’rifida nimalar hisobga olinadi?</w:t>
      </w:r>
    </w:p>
    <w:p>
      <w:r>
        <w:t>====</w:t>
      </w:r>
    </w:p>
    <w:p>
      <w:r>
        <w:t>Ulushlar faqat butun sonlar uchun ishlatiladi.</w:t>
      </w:r>
    </w:p>
    <w:p>
      <w:r>
        <w:t>====</w:t>
      </w:r>
    </w:p>
    <w:p>
      <w:r>
        <w:t># Ulushlar ob’ektni bir nechta bo’laklarga bo’lishni bildiradi, bunda har bir bo’lak ulushni ifodalaydi.</w:t>
      </w:r>
    </w:p>
    <w:p>
      <w:r>
        <w:t>====</w:t>
      </w:r>
    </w:p>
    <w:p>
      <w:r>
        <w:t>Ulush faqat bitta bo’lakni bildiradi.</w:t>
      </w:r>
    </w:p>
    <w:p>
      <w:r>
        <w:t>====</w:t>
      </w:r>
    </w:p>
    <w:p>
      <w:r>
        <w:t>Ulushda faqat kasrlar ishlatiladi.</w:t>
      </w:r>
    </w:p>
    <w:p>
      <w:r>
        <w:t>++++</w:t>
      </w:r>
    </w:p>
    <w:p>
      <w:r>
        <w:t>84.Ulush va kasrning asosiy farqi nima?</w:t>
      </w:r>
    </w:p>
    <w:p>
      <w:r>
        <w:t>====</w:t>
      </w:r>
    </w:p>
    <w:p>
      <w:r>
        <w:t>Ulush faqat butun sonlardan iborat, kasr esa faqat qisman bo’ladi.</w:t>
      </w:r>
    </w:p>
    <w:p>
      <w:r>
        <w:t>====</w:t>
      </w:r>
    </w:p>
    <w:p>
      <w:r>
        <w:t>#Kasrning yuqori soni ulushlar sonini bildiradi, ulushda esa bo’laklar haqida gapiriladi.</w:t>
      </w:r>
    </w:p>
    <w:p>
      <w:r>
        <w:t>====</w:t>
      </w:r>
    </w:p>
    <w:p>
      <w:r>
        <w:t>Ulushda faqat butun ob’ektlar mavjud, kasrda esa faqat ulushlar mavjud.</w:t>
      </w:r>
    </w:p>
    <w:p>
      <w:r>
        <w:t>====</w:t>
      </w:r>
    </w:p>
    <w:p>
      <w:r>
        <w:t>Ulush va kasr o’rtasida farq yo’q.</w:t>
      </w:r>
    </w:p>
    <w:p>
      <w:r>
        <w:t>====</w:t>
      </w:r>
    </w:p>
    <w:p>
      <w:r>
        <w:t>++++</w:t>
      </w:r>
    </w:p>
    <w:p>
      <w:r>
        <w:t>85.“Bir narsani ikkita, uchta, beshta teng bo’lakka bo’lish” deganda nimani tushunish kerak?</w:t>
      </w:r>
    </w:p>
    <w:p>
      <w:r>
        <w:t>====</w:t>
      </w:r>
    </w:p>
    <w:p>
      <w:r>
        <w:t># Narsa tеng bo’laklarga bo’linadi va ulushlar hosil bo’ladi.</w:t>
      </w:r>
    </w:p>
    <w:p>
      <w:r>
        <w:t>====</w:t>
      </w:r>
    </w:p>
    <w:p>
      <w:r>
        <w:t>Kasrlar to’g’ri o’qilishi mumkin.</w:t>
      </w:r>
    </w:p>
    <w:p>
      <w:r>
        <w:t>====</w:t>
      </w:r>
    </w:p>
    <w:p>
      <w:r>
        <w:t>Narsaning har bir qismi bir bo’lakdan iborat bo’ladi.</w:t>
      </w:r>
    </w:p>
    <w:p>
      <w:r>
        <w:t>====</w:t>
      </w:r>
    </w:p>
    <w:p>
      <w:r>
        <w:t>Narsaning har bir qismi bir bo’lakdan iborat bo’ladi.</w:t>
      </w:r>
    </w:p>
    <w:p>
      <w:r>
        <w:t>++++</w:t>
      </w:r>
    </w:p>
    <w:p>
      <w:r>
        <w:t>86.Ulush nima?</w:t>
      </w:r>
    </w:p>
    <w:p>
      <w:r>
        <w:t>====</w:t>
      </w:r>
    </w:p>
    <w:p>
      <w:r>
        <w:t>#Bir narsaning bir qismi.</w:t>
      </w:r>
    </w:p>
    <w:p>
      <w:r>
        <w:t>====</w:t>
      </w:r>
    </w:p>
    <w:p>
      <w:r>
        <w:t>Bir narsaning butunligi.</w:t>
      </w:r>
    </w:p>
    <w:p>
      <w:r>
        <w:t>====</w:t>
      </w:r>
    </w:p>
    <w:p>
      <w:r>
        <w:t>Narsa tugallanganida bo’linadi.</w:t>
      </w:r>
    </w:p>
    <w:p>
      <w:r>
        <w:t>====</w:t>
      </w:r>
    </w:p>
    <w:p>
      <w:r>
        <w:t>Narsa biror shaxsga tegishli.</w:t>
      </w:r>
    </w:p>
    <w:p>
      <w:r>
        <w:t>++++</w:t>
      </w:r>
    </w:p>
    <w:p>
      <w:r>
        <w:t>87.Agar figura 4 teng bo’lakka bo’linayotgan bo’lsa va shtrixlangan ulush 1 ta bo’lsa, bu ulushning nomi qanday bo’ladi?</w:t>
      </w:r>
    </w:p>
    <w:p>
      <w:r>
        <w:t>====</w:t>
      </w:r>
    </w:p>
    <w:p>
      <w:r>
        <w:t>Birinchi ulush</w:t>
      </w:r>
    </w:p>
    <w:p>
      <w:r>
        <w:t>====</w:t>
      </w:r>
    </w:p>
    <w:p>
      <w:r>
        <w:t># To’rtdan biri</w:t>
      </w:r>
    </w:p>
    <w:p>
      <w:r>
        <w:t>====</w:t>
      </w:r>
    </w:p>
    <w:p>
      <w:r>
        <w:t>Ikkinchi ulush</w:t>
      </w:r>
    </w:p>
    <w:p>
      <w:r>
        <w:t>====</w:t>
      </w:r>
    </w:p>
    <w:p>
      <w:r>
        <w:t>Bir necha ulush</w:t>
      </w:r>
    </w:p>
    <w:p>
      <w:r>
        <w:t>++++</w:t>
      </w:r>
    </w:p>
    <w:p>
      <w:r>
        <w:t>88.Kasrlarni taqqoslashda qanday qoida amal qiladi?</w:t>
      </w:r>
    </w:p>
    <w:p>
      <w:r>
        <w:t>====</w:t>
      </w:r>
    </w:p>
    <w:p>
      <w:r>
        <w:t>Surat katta bo‘lsa, kasr katta bo‘ladi</w:t>
      </w:r>
    </w:p>
    <w:p>
      <w:r>
        <w:t>====</w:t>
      </w:r>
    </w:p>
    <w:p>
      <w:r>
        <w:t>#Agar maxrajlar teng bo‘lsa, suratni taqqoslash kerak</w:t>
      </w:r>
    </w:p>
    <w:p>
      <w:r>
        <w:t>====</w:t>
      </w:r>
    </w:p>
    <w:p>
      <w:r>
        <w:t>Surat va maxrajni taqqoslashning iloji yo‘q</w:t>
      </w:r>
    </w:p>
    <w:p>
      <w:r>
        <w:t>====</w:t>
      </w:r>
    </w:p>
    <w:p>
      <w:r>
        <w:t>Agar surati kichik bo‘lsa, kasr katta bo‘ladi</w:t>
      </w:r>
    </w:p>
    <w:p>
      <w:r>
        <w:t>++++</w:t>
      </w:r>
    </w:p>
    <w:p>
      <w:r>
        <w:t>89. Kasrlar orqali nimalarni ifodalashimiz mumkin?</w:t>
      </w:r>
    </w:p>
    <w:p>
      <w:r>
        <w:t>====</w:t>
      </w:r>
    </w:p>
    <w:p>
      <w:r>
        <w:t>Faoliyat natijasini</w:t>
      </w:r>
    </w:p>
    <w:p>
      <w:r>
        <w:t>====</w:t>
      </w:r>
    </w:p>
    <w:p>
      <w:r>
        <w:t>Butun sonlarni</w:t>
      </w:r>
    </w:p>
    <w:p>
      <w:r>
        <w:t>====</w:t>
      </w:r>
    </w:p>
    <w:p>
      <w:r>
        <w:t>#Ulushlarni va bo‘laklarni</w:t>
      </w:r>
    </w:p>
    <w:p>
      <w:r>
        <w:t>====</w:t>
      </w:r>
    </w:p>
    <w:p>
      <w:r>
        <w:t>Yig‘indilarni</w:t>
      </w:r>
    </w:p>
    <w:p>
      <w:r>
        <w:t>++++</w:t>
      </w:r>
    </w:p>
    <w:p>
      <w:r>
        <w:t>90. Bir to’g’ri to’rtburchakni 6 ta teng bo’lakka bo’lingan. Har bir bo’lakni qanday kasrda ifodalaymiz?</w:t>
      </w:r>
    </w:p>
    <w:p>
      <w:r>
        <w:t>====</w:t>
      </w:r>
    </w:p>
    <w:p>
      <w:r>
        <w:t>¼</w:t>
      </w:r>
    </w:p>
    <w:p>
      <w:r>
        <w:t>====</w:t>
      </w:r>
    </w:p>
    <w:p>
      <w:r>
        <w:t>1/8</w:t>
      </w:r>
    </w:p>
    <w:p>
      <w:r>
        <w:t>====</w:t>
      </w:r>
    </w:p>
    <w:p>
      <w:r>
        <w:t># 1/6</w:t>
      </w:r>
    </w:p>
    <w:p>
      <w:r>
        <w:t>====</w:t>
      </w:r>
    </w:p>
    <w:p>
      <w:r>
        <w:t>1/3</w:t>
      </w:r>
    </w:p>
    <w:p>
      <w:r>
        <w:t>++++</w:t>
      </w:r>
    </w:p>
    <w:p>
      <w:r>
        <w:t>91. Har qanday ratsional son … ko‘rinishda ifodalanishi mumkin:</w:t>
      </w:r>
    </w:p>
    <w:p>
      <w:r>
        <w:t>====</w:t>
      </w:r>
    </w:p>
    <w:p>
      <w:r>
        <w:t>Butun son</w:t>
      </w:r>
    </w:p>
    <w:p>
      <w:r>
        <w:t>====</w:t>
      </w:r>
    </w:p>
    <w:p>
      <w:r>
        <w:t>Irratsional son</w:t>
      </w:r>
    </w:p>
    <w:p>
      <w:r>
        <w:t>====</w:t>
      </w:r>
    </w:p>
    <w:p>
      <w:r>
        <w:t>#Cheksiz davriy o‘nli kasr</w:t>
      </w:r>
    </w:p>
    <w:p>
      <w:r>
        <w:t>====</w:t>
      </w:r>
    </w:p>
    <w:p>
      <w:r>
        <w:t>Natural son</w:t>
      </w:r>
    </w:p>
    <w:p>
      <w:r>
        <w:t>++++</w:t>
      </w:r>
    </w:p>
    <w:p>
      <w:r>
        <w:t>92. Quyidagi yozuvlardan qaysi biri xato?</w:t>
      </w:r>
    </w:p>
    <w:p>
      <w:r>
        <w:t>====</w:t>
      </w:r>
    </w:p>
    <w:p>
      <w:r>
        <w:t>0,333… = 0, (3)</w:t>
      </w:r>
    </w:p>
    <w:p>
      <w:r>
        <w:t>====</w:t>
      </w:r>
    </w:p>
    <w:p>
      <w:r>
        <w:t>0,7272… = 0, (72)</w:t>
      </w:r>
    </w:p>
    <w:p>
      <w:r>
        <w:t>====</w:t>
      </w:r>
    </w:p>
    <w:p>
      <w:r>
        <w:t>0,142857142857… = 0, (142857)</w:t>
      </w:r>
    </w:p>
    <w:p>
      <w:r>
        <w:t>====</w:t>
      </w:r>
    </w:p>
    <w:p>
      <w:r>
        <w:t># 0,145454… = 0, (145)</w:t>
      </w:r>
    </w:p>
    <w:p>
      <w:r>
        <w:t>++++</w:t>
      </w:r>
    </w:p>
    <w:p>
      <w:r>
        <w:t>93. 0,272727… qanday yoziladi?</w:t>
      </w:r>
    </w:p>
    <w:p>
      <w:r>
        <w:t>====</w:t>
      </w:r>
    </w:p>
    <w:p>
      <w:r>
        <w:t>#0, (27)</w:t>
      </w:r>
    </w:p>
    <w:p>
      <w:r>
        <w:t>====</w:t>
      </w:r>
    </w:p>
    <w:p>
      <w:r>
        <w:t>0,27(27)</w:t>
      </w:r>
    </w:p>
    <w:p>
      <w:r>
        <w:t>====</w:t>
      </w:r>
    </w:p>
    <w:p>
      <w:r>
        <w:t>0,2(7)</w:t>
      </w:r>
    </w:p>
    <w:p>
      <w:r>
        <w:t>====</w:t>
      </w:r>
    </w:p>
    <w:p>
      <w:r>
        <w:t>0,(2727)</w:t>
      </w:r>
    </w:p>
    <w:p>
      <w:r>
        <w:t>++++</w:t>
      </w:r>
    </w:p>
    <w:p>
      <w:r>
        <w:t>94. 0, (3) qanday turdagi kasr?</w:t>
      </w:r>
    </w:p>
    <w:p>
      <w:r>
        <w:t>====</w:t>
      </w:r>
    </w:p>
    <w:p>
      <w:r>
        <w:t># Sof davriy o‘nli kasr</w:t>
      </w:r>
    </w:p>
    <w:p>
      <w:r>
        <w:t>====</w:t>
      </w:r>
    </w:p>
    <w:p>
      <w:r>
        <w:t>Aralash davriy</w:t>
      </w:r>
    </w:p>
    <w:p>
      <w:r>
        <w:t>====</w:t>
      </w:r>
    </w:p>
    <w:p>
      <w:r>
        <w:t>Chekli</w:t>
      </w:r>
    </w:p>
    <w:p>
      <w:r>
        <w:t>====</w:t>
      </w:r>
    </w:p>
    <w:p>
      <w:r>
        <w:t>Butun kasr</w:t>
      </w:r>
    </w:p>
    <w:p>
      <w:r>
        <w:t>++++</w:t>
      </w:r>
    </w:p>
    <w:p>
      <w:r>
        <w:t>95. Quyidagilardan qaysi biri cheksiz davriy o‘nli kasr emas?</w:t>
      </w:r>
    </w:p>
    <w:p>
      <w:r>
        <w:t>====</w:t>
      </w:r>
    </w:p>
    <w:p>
      <w:r>
        <w:t>0, (4)</w:t>
      </w:r>
    </w:p>
    <w:p>
      <w:r>
        <w:t>====</w:t>
      </w:r>
    </w:p>
    <w:p>
      <w:r>
        <w:t># 2,5</w:t>
      </w:r>
    </w:p>
    <w:p>
      <w:r>
        <w:t>====</w:t>
      </w:r>
    </w:p>
    <w:p>
      <w:r>
        <w:t>0, (25)</w:t>
      </w:r>
    </w:p>
    <w:p>
      <w:r>
        <w:t>====</w:t>
      </w:r>
    </w:p>
    <w:p>
      <w:r>
        <w:t>0, (6)</w:t>
      </w:r>
    </w:p>
    <w:p>
      <w:r>
        <w:t>++++</w:t>
      </w:r>
    </w:p>
    <w:p>
      <w:r>
        <w:t>96. 0,333… =?</w:t>
      </w:r>
    </w:p>
    <w:p>
      <w:r>
        <w:t>====</w:t>
      </w:r>
    </w:p>
    <w:p>
      <w:r>
        <w:t># 0, (3)</w:t>
      </w:r>
    </w:p>
    <w:p>
      <w:r>
        <w:t>====</w:t>
      </w:r>
    </w:p>
    <w:p>
      <w:r>
        <w:t>0, (33)</w:t>
      </w:r>
    </w:p>
    <w:p>
      <w:r>
        <w:t>====</w:t>
      </w:r>
    </w:p>
    <w:p>
      <w:r>
        <w:t>0, 33</w:t>
      </w:r>
    </w:p>
    <w:p>
      <w:r>
        <w:t>====</w:t>
      </w:r>
    </w:p>
    <w:p>
      <w:r>
        <w:t>0, (333)</w:t>
      </w:r>
    </w:p>
    <w:p>
      <w:r>
        <w:t>++++</w:t>
      </w:r>
    </w:p>
    <w:p>
      <w:r>
        <w:t>97. 0, (3) o‘nli kasrni oddiy kasr ko‘rinishida yozing.</w:t>
      </w:r>
    </w:p>
    <w:p>
      <w:r>
        <w:t>====</w:t>
      </w:r>
    </w:p>
    <w:p>
      <w:r>
        <w:t>3/10</w:t>
      </w:r>
    </w:p>
    <w:p>
      <w:r>
        <w:t>====</w:t>
      </w:r>
    </w:p>
    <w:p>
      <w:r>
        <w:t># 1/3</w:t>
      </w:r>
    </w:p>
    <w:p>
      <w:r>
        <w:t>====</w:t>
      </w:r>
    </w:p>
    <w:p>
      <w:r>
        <w:t>1/30</w:t>
      </w:r>
    </w:p>
    <w:p>
      <w:r>
        <w:t>====</w:t>
      </w:r>
    </w:p>
    <w:p>
      <w:r>
        <w:t>3/100</w:t>
      </w:r>
    </w:p>
    <w:p>
      <w:r>
        <w:t>++++</w:t>
      </w:r>
    </w:p>
    <w:p>
      <w:r>
        <w:t>98. Qaysi kasr o‘nli kasr hisoblanadi?</w:t>
      </w:r>
    </w:p>
    <w:p>
      <w:r>
        <w:t>====</w:t>
      </w:r>
    </w:p>
    <w:p>
      <w:r>
        <w:t>3/4</w:t>
      </w:r>
    </w:p>
    <w:p>
      <w:r>
        <w:t>====</w:t>
      </w:r>
    </w:p>
    <w:p>
      <w:r>
        <w:t>2/9</w:t>
      </w:r>
    </w:p>
    <w:p>
      <w:r>
        <w:t>====</w:t>
      </w:r>
    </w:p>
    <w:p>
      <w:r>
        <w:t># 7/10</w:t>
      </w:r>
    </w:p>
    <w:p>
      <w:r>
        <w:t>====</w:t>
      </w:r>
    </w:p>
    <w:p>
      <w:r>
        <w:t>5/6</w:t>
      </w:r>
    </w:p>
    <w:p>
      <w:r>
        <w:t>++++</w:t>
      </w:r>
    </w:p>
    <w:p>
      <w:r>
        <w:t>99. Quyidagilardan qaysi biri o‘nli kasr emas?</w:t>
      </w:r>
    </w:p>
    <w:p>
      <w:r>
        <w:t>====</w:t>
      </w:r>
    </w:p>
    <w:p>
      <w:r>
        <w:t>0,5</w:t>
      </w:r>
    </w:p>
    <w:p>
      <w:r>
        <w:t>====</w:t>
      </w:r>
    </w:p>
    <w:p>
      <w:r>
        <w:t>1,25</w:t>
      </w:r>
    </w:p>
    <w:p>
      <w:r>
        <w:t>====</w:t>
      </w:r>
    </w:p>
    <w:p>
      <w:r>
        <w:t># 3/8</w:t>
      </w:r>
    </w:p>
    <w:p>
      <w:r>
        <w:t>====</w:t>
      </w:r>
    </w:p>
    <w:p>
      <w:r>
        <w:t>2,0</w:t>
      </w:r>
    </w:p>
    <w:p>
      <w:r>
        <w:t>++++</w:t>
      </w:r>
    </w:p>
    <w:p>
      <w:r>
        <w:t>100. 1,8 m ni desimetrda ifodalang.</w:t>
      </w:r>
    </w:p>
    <w:p>
      <w:r>
        <w:t>====</w:t>
      </w:r>
    </w:p>
    <w:p>
      <w:r>
        <w:t>#18 dm</w:t>
      </w:r>
    </w:p>
    <w:p>
      <w:r>
        <w:t>====</w:t>
      </w:r>
    </w:p>
    <w:p>
      <w:r>
        <w:t>1,8 dm</w:t>
      </w:r>
    </w:p>
    <w:p>
      <w:r>
        <w:t>====</w:t>
      </w:r>
    </w:p>
    <w:p>
      <w:r>
        <w:t>180 dm</w:t>
      </w:r>
    </w:p>
    <w:p>
      <w:r>
        <w:t>====</w:t>
      </w:r>
    </w:p>
    <w:p>
      <w:r>
        <w:t>0,18 dm</w:t>
      </w:r>
    </w:p>
    <w:p>
      <w:r>
        <w:t>++++</w:t>
      </w:r>
    </w:p>
    <w:p>
      <w:r>
        <w:t>101. Parallelopipedning yuzasi qanday ifodalanadi?</w:t>
      </w:r>
    </w:p>
    <w:p>
      <w:r>
        <w:t>====</w:t>
      </w:r>
    </w:p>
    <w:p>
      <w:r>
        <w:t>S= a *b</w:t>
      </w:r>
    </w:p>
    <w:p>
      <w:r>
        <w:t>====</w:t>
      </w:r>
    </w:p>
    <w:p>
      <w:r>
        <w:t>S = 2 *(a + b + c)</w:t>
      </w:r>
    </w:p>
    <w:p>
      <w:r>
        <w:t>====</w:t>
      </w:r>
    </w:p>
    <w:p>
      <w:r>
        <w:t># S= 2 *(ab + ac + bc)</w:t>
      </w:r>
    </w:p>
    <w:p>
      <w:r>
        <w:t>====</w:t>
      </w:r>
    </w:p>
    <w:p>
      <w:r>
        <w:t>S= 2 *(aa +bb -c)</w:t>
      </w:r>
    </w:p>
    <w:p>
      <w:r>
        <w:t>++++</w:t>
      </w:r>
    </w:p>
    <w:p>
      <w:r>
        <w:t>102. Parallelopipedning hajmi uchun qanday formula qo’llaniladi?</w:t>
      </w:r>
    </w:p>
    <w:p>
      <w:r>
        <w:t>====</w:t>
      </w:r>
    </w:p>
    <w:p>
      <w:r>
        <w:t>V = ab +c</w:t>
      </w:r>
    </w:p>
    <w:p>
      <w:r>
        <w:t>====</w:t>
      </w:r>
    </w:p>
    <w:p>
      <w:r>
        <w:t>#V = a*b*c</w:t>
      </w:r>
    </w:p>
    <w:p>
      <w:r>
        <w:t>====</w:t>
      </w:r>
    </w:p>
    <w:p>
      <w:r>
        <w:t>V = 2 a *b *c</w:t>
      </w:r>
    </w:p>
    <w:p>
      <w:r>
        <w:t>====</w:t>
      </w:r>
    </w:p>
    <w:p>
      <w:r>
        <w:t>V = 4*a *b* c</w:t>
      </w:r>
    </w:p>
    <w:p>
      <w:r>
        <w:t>++++</w:t>
      </w:r>
    </w:p>
    <w:p>
      <w:r>
        <w:t>103. Agar parallelopipedning tomonlari 4 m, 3 m va 3 m bo’lsa, uning hajmi qanday hisoblanadi?</w:t>
      </w:r>
    </w:p>
    <w:p>
      <w:r>
        <w:t>====</w:t>
      </w:r>
    </w:p>
    <w:p>
      <w:r>
        <w:t>189 m³</w:t>
      </w:r>
    </w:p>
    <w:p>
      <w:r>
        <w:t>====</w:t>
      </w:r>
    </w:p>
    <w:p>
      <w:r>
        <w:t>#36 m³</w:t>
      </w:r>
    </w:p>
    <w:p>
      <w:r>
        <w:t>====</w:t>
      </w:r>
    </w:p>
    <w:p>
      <w:r>
        <w:t>27 m³</w:t>
      </w:r>
    </w:p>
    <w:p>
      <w:r>
        <w:t>====</w:t>
      </w:r>
    </w:p>
    <w:p>
      <w:r>
        <w:t>63 m³</w:t>
      </w:r>
    </w:p>
    <w:p>
      <w:r>
        <w:t>++++</w:t>
      </w:r>
    </w:p>
    <w:p>
      <w:r>
        <w:t>104. Boshlang‘ich sinflarda arifmetik masalalar bilan tanishtirishning maqsadi nima?</w:t>
      </w:r>
    </w:p>
    <w:p>
      <w:r>
        <w:t>====</w:t>
      </w:r>
    </w:p>
    <w:p>
      <w:r>
        <w:t>O‘quvchilarga faqat matematik formulalarni yodlatish</w:t>
      </w:r>
    </w:p>
    <w:p>
      <w:r>
        <w:t>====</w:t>
      </w:r>
    </w:p>
    <w:p>
      <w:r>
        <w:t># O‘quvchilarni matematik fikrlashga o‘rgatish</w:t>
      </w:r>
    </w:p>
    <w:p>
      <w:r>
        <w:t>====</w:t>
      </w:r>
    </w:p>
    <w:p>
      <w:r>
        <w:t>O‘quvchilarga murakkab masalalarni yechishni o‘rgatish</w:t>
      </w:r>
    </w:p>
    <w:p>
      <w:r>
        <w:t>====</w:t>
      </w:r>
    </w:p>
    <w:p>
      <w:r>
        <w:t>O‘quvchilarga matematikani sevmay qo‘yish</w:t>
      </w:r>
    </w:p>
    <w:p>
      <w:r>
        <w:t>++++</w:t>
      </w:r>
    </w:p>
    <w:p>
      <w:r>
        <w:t>105. Oz komplektli maktablarda ishlash uchun o'qituvchiga nechtagacha konspekt yozishga to'g'ri keladi?</w:t>
      </w:r>
    </w:p>
    <w:p>
      <w:r>
        <w:t>====</w:t>
      </w:r>
    </w:p>
    <w:p>
      <w:r>
        <w:t>#8-12 tagacha</w:t>
      </w:r>
    </w:p>
    <w:p>
      <w:r>
        <w:t>====</w:t>
      </w:r>
    </w:p>
    <w:p>
      <w:r>
        <w:t>8-10 tagacha</w:t>
      </w:r>
    </w:p>
    <w:p>
      <w:r>
        <w:t>====</w:t>
      </w:r>
    </w:p>
    <w:p>
      <w:r>
        <w:t>6-8 tagacha</w:t>
      </w:r>
    </w:p>
    <w:p>
      <w:r>
        <w:t>====</w:t>
      </w:r>
    </w:p>
    <w:p>
      <w:r>
        <w:t>10-12 tagacha</w:t>
      </w:r>
    </w:p>
    <w:p>
      <w:r>
        <w:t>++++</w:t>
      </w:r>
    </w:p>
    <w:p>
      <w:r>
        <w:t>+</w:t>
      </w:r>
    </w:p>
    <w:p>
      <w:r>
        <w:t>++++</w:t>
      </w:r>
    </w:p>
    <w:p>
      <w:r>
        <w:t>105.Ixtisoslashtirilgan maktabning boshqa maktablardan farqi?</w:t>
      </w:r>
    </w:p>
    <w:p>
      <w:r>
        <w:t>====</w:t>
      </w:r>
    </w:p>
    <w:p>
      <w:r>
        <w:t>#Murakkabroq chuqurroq va kengroq</w:t>
      </w:r>
    </w:p>
    <w:p>
      <w:r>
        <w:t>====</w:t>
      </w:r>
    </w:p>
    <w:p>
      <w:r>
        <w:t>Darslar tartibsiz</w:t>
      </w:r>
    </w:p>
    <w:p>
      <w:r>
        <w:t>====</w:t>
      </w:r>
    </w:p>
    <w:p>
      <w:r>
        <w:t>Darslarning saviyasi past</w:t>
      </w:r>
    </w:p>
    <w:p>
      <w:r>
        <w:t>====</w:t>
      </w:r>
    </w:p>
    <w:p>
      <w:r>
        <w:t>Kam va qiziqarsiz</w:t>
      </w:r>
    </w:p>
    <w:p>
      <w:r>
        <w:t>++++</w:t>
      </w:r>
    </w:p>
    <w:p>
      <w:r>
        <w:t>+</w:t>
      </w:r>
    </w:p>
    <w:p>
      <w:r>
        <w:t>++++</w:t>
      </w:r>
    </w:p>
    <w:p>
      <w:r>
        <w:t>106.Juft songa juft sonni qoʻshsak nima hosil boʻladi?</w:t>
      </w:r>
    </w:p>
    <w:p>
      <w:r>
        <w:t>====</w:t>
      </w:r>
    </w:p>
    <w:p>
      <w:r>
        <w:t>#Juft son</w:t>
      </w:r>
    </w:p>
    <w:p>
      <w:r>
        <w:t>====</w:t>
      </w:r>
    </w:p>
    <w:p>
      <w:r>
        <w:t>Toq son</w:t>
      </w:r>
    </w:p>
    <w:p>
      <w:r>
        <w:t>====</w:t>
      </w:r>
    </w:p>
    <w:p>
      <w:r>
        <w:t>Manfiy son</w:t>
      </w:r>
    </w:p>
    <w:p>
      <w:r>
        <w:t>====</w:t>
      </w:r>
    </w:p>
    <w:p>
      <w:r>
        <w:t>Kasr son</w:t>
      </w:r>
    </w:p>
    <w:p>
      <w:r>
        <w:t>++++</w:t>
      </w:r>
    </w:p>
    <w:p>
      <w:r>
        <w:t>+</w:t>
      </w:r>
    </w:p>
    <w:p>
      <w:r>
        <w:t>++++</w:t>
      </w:r>
    </w:p>
    <w:p>
      <w:r>
        <w:t>107.O’quvchilar zarur hollarda bajarilayotgan amallarni tushuntirib bera olishi nima deyiladi?</w:t>
      </w:r>
    </w:p>
    <w:p>
      <w:r>
        <w:t>====</w:t>
      </w:r>
    </w:p>
    <w:p>
      <w:r>
        <w:t>#avtomatizm</w:t>
      </w:r>
    </w:p>
    <w:p>
      <w:r>
        <w:t>====</w:t>
      </w:r>
    </w:p>
    <w:p>
      <w:r>
        <w:t>Qobiliyat</w:t>
      </w:r>
    </w:p>
    <w:p>
      <w:r>
        <w:t>====</w:t>
      </w:r>
    </w:p>
    <w:p>
      <w:r>
        <w:t>iste'dod</w:t>
      </w:r>
    </w:p>
    <w:p>
      <w:r>
        <w:t>====</w:t>
      </w:r>
    </w:p>
    <w:p>
      <w:r>
        <w:t>Metod</w:t>
      </w:r>
    </w:p>
    <w:p>
      <w:r>
        <w:t>++++</w:t>
      </w:r>
    </w:p>
    <w:p>
      <w:r>
        <w:t>+</w:t>
      </w:r>
    </w:p>
    <w:p>
      <w:r>
        <w:t>++++</w:t>
      </w:r>
    </w:p>
    <w:p>
      <w:r>
        <w:t>107.Bitta o'qituvchi va 15 dan ortiq o'quvchi bo'lmagan maktablariga o'qituvchi barcha sinflar bilan necha smenada dars olib boradi?</w:t>
      </w:r>
    </w:p>
    <w:p>
      <w:r>
        <w:t>====</w:t>
      </w:r>
    </w:p>
    <w:p>
      <w:r>
        <w:t>#1 smenada</w:t>
      </w:r>
    </w:p>
    <w:p>
      <w:r>
        <w:t>====</w:t>
      </w:r>
    </w:p>
    <w:p>
      <w:r>
        <w:t>2 smenada</w:t>
      </w:r>
    </w:p>
    <w:p>
      <w:r>
        <w:t>====</w:t>
      </w:r>
    </w:p>
    <w:p>
      <w:r>
        <w:t>1 yarim smenada</w:t>
      </w:r>
    </w:p>
    <w:p>
      <w:r>
        <w:t>====</w:t>
      </w:r>
    </w:p>
    <w:p>
      <w:r>
        <w:t>3 smenada</w:t>
      </w:r>
    </w:p>
    <w:p>
      <w:r>
        <w:t>++++</w:t>
      </w:r>
    </w:p>
    <w:p>
      <w:r>
        <w:t>+</w:t>
      </w:r>
    </w:p>
    <w:p>
      <w:r>
        <w:t>++++</w:t>
      </w:r>
    </w:p>
    <w:p>
      <w:r>
        <w:t>108.Maktabda 16 Dan 20 gacha o'quvchi bo'lsa mashg'ulot necha smenada o'tkaziladi?</w:t>
      </w:r>
    </w:p>
    <w:p>
      <w:r>
        <w:t>====</w:t>
      </w:r>
    </w:p>
    <w:p>
      <w:r>
        <w:t>#1 yarim smenada</w:t>
      </w:r>
    </w:p>
    <w:p>
      <w:r>
        <w:t>====</w:t>
      </w:r>
    </w:p>
    <w:p>
      <w:r>
        <w:t>1 smenada</w:t>
      </w:r>
    </w:p>
    <w:p>
      <w:r>
        <w:t>====</w:t>
      </w:r>
    </w:p>
    <w:p>
      <w:r>
        <w:t>2 smenada</w:t>
      </w:r>
    </w:p>
    <w:p>
      <w:r>
        <w:t>====</w:t>
      </w:r>
    </w:p>
    <w:p>
      <w:r>
        <w:t>2 yarim smenada</w:t>
      </w:r>
    </w:p>
    <w:p>
      <w:r>
        <w:t>++++</w:t>
      </w:r>
    </w:p>
    <w:p>
      <w:r>
        <w:t>+</w:t>
      </w:r>
    </w:p>
    <w:p>
      <w:r>
        <w:t>++++</w:t>
      </w:r>
    </w:p>
    <w:p>
      <w:r>
        <w:t>109.Necha komplektli maktabda bir o'quvchi 1 va 3 - sinflar bilan shug'ullanish maqsadga muvofiqdir?</w:t>
      </w:r>
    </w:p>
    <w:p>
      <w:r>
        <w:t>====</w:t>
      </w:r>
    </w:p>
    <w:p>
      <w:r>
        <w:t>#2 komplektli</w:t>
      </w:r>
    </w:p>
    <w:p>
      <w:r>
        <w:t>====</w:t>
      </w:r>
    </w:p>
    <w:p>
      <w:r>
        <w:t>1 komplektli</w:t>
      </w:r>
    </w:p>
    <w:p>
      <w:r>
        <w:t>====</w:t>
      </w:r>
    </w:p>
    <w:p>
      <w:r>
        <w:t>3 komplektli</w:t>
      </w:r>
    </w:p>
    <w:p>
      <w:r>
        <w:t>====</w:t>
      </w:r>
    </w:p>
    <w:p>
      <w:r>
        <w:t>4 komplektli</w:t>
      </w:r>
    </w:p>
    <w:p>
      <w:r>
        <w:t>++++</w:t>
      </w:r>
    </w:p>
    <w:p>
      <w:r>
        <w:t>+</w:t>
      </w:r>
    </w:p>
    <w:p>
      <w:r>
        <w:t>++++</w:t>
      </w:r>
    </w:p>
    <w:p>
      <w:r>
        <w:t>110.Nechanchi sinfda matematik munosabatlarni o'rganish davom ettiriladi?</w:t>
      </w:r>
    </w:p>
    <w:p>
      <w:r>
        <w:t>====</w:t>
      </w:r>
    </w:p>
    <w:p>
      <w:r>
        <w:t>#4-sinfda</w:t>
      </w:r>
    </w:p>
    <w:p>
      <w:r>
        <w:t>====</w:t>
      </w:r>
    </w:p>
    <w:p>
      <w:r>
        <w:t>2 – sinfda</w:t>
      </w:r>
    </w:p>
    <w:p>
      <w:r>
        <w:t>====</w:t>
      </w:r>
    </w:p>
    <w:p>
      <w:r>
        <w:t>3-sinfda</w:t>
      </w:r>
    </w:p>
    <w:p>
      <w:r>
        <w:t>====</w:t>
      </w:r>
    </w:p>
    <w:p>
      <w:r>
        <w:t>1-sinfda</w:t>
      </w:r>
    </w:p>
    <w:p>
      <w:r>
        <w:t>++++</w:t>
      </w:r>
    </w:p>
    <w:p>
      <w:r>
        <w:t>+</w:t>
      </w:r>
    </w:p>
    <w:p>
      <w:r>
        <w:t>++++</w:t>
      </w:r>
    </w:p>
    <w:p>
      <w:r>
        <w:t>112.Har bir xossa berilgan munosabatning chizmasida qanday aks ettirilishi ko'rsatiladi?</w:t>
      </w:r>
    </w:p>
    <w:p>
      <w:r>
        <w:t>====</w:t>
      </w:r>
    </w:p>
    <w:p>
      <w:r>
        <w:t>#grafigida</w:t>
      </w:r>
    </w:p>
    <w:p>
      <w:r>
        <w:t>====</w:t>
      </w:r>
    </w:p>
    <w:p>
      <w:r>
        <w:t>Jadvalida</w:t>
      </w:r>
    </w:p>
    <w:p>
      <w:r>
        <w:t>====</w:t>
      </w:r>
    </w:p>
    <w:p>
      <w:r>
        <w:t>Sxemasida</w:t>
      </w:r>
    </w:p>
    <w:p>
      <w:r>
        <w:t>====</w:t>
      </w:r>
    </w:p>
    <w:p>
      <w:r>
        <w:t>Diogrammasida</w:t>
      </w:r>
    </w:p>
    <w:p>
      <w:r>
        <w:t>++++</w:t>
      </w:r>
    </w:p>
    <w:p>
      <w:r>
        <w:t>+</w:t>
      </w:r>
    </w:p>
    <w:p>
      <w:r>
        <w:t>++++</w:t>
      </w:r>
    </w:p>
    <w:p>
      <w:r>
        <w:t>113.Keyingi yillarda 1000 ichida ayirish va qo’shishga doir kimlar katta ishlarni amalga oshirmoqda?</w:t>
      </w:r>
    </w:p>
    <w:p>
      <w:r>
        <w:t>====</w:t>
      </w:r>
    </w:p>
    <w:p>
      <w:r>
        <w:t>#barcha javoblar to`g`ri</w:t>
      </w:r>
    </w:p>
    <w:p>
      <w:r>
        <w:t>====</w:t>
      </w:r>
    </w:p>
    <w:p>
      <w:r>
        <w:t>Mirzahmedov</w:t>
      </w:r>
    </w:p>
    <w:p>
      <w:r>
        <w:t>====</w:t>
      </w:r>
    </w:p>
    <w:p>
      <w:r>
        <w:t>Bikboyeva</w:t>
      </w:r>
    </w:p>
    <w:p>
      <w:r>
        <w:t>====</w:t>
      </w:r>
    </w:p>
    <w:p>
      <w:r>
        <w:t>Jumayev va Tojiyev</w:t>
      </w:r>
    </w:p>
    <w:p>
      <w:r>
        <w:t>++++</w:t>
      </w:r>
    </w:p>
    <w:p>
      <w:r>
        <w:t>+</w:t>
      </w:r>
    </w:p>
    <w:p>
      <w:r>
        <w:t>++++</w:t>
      </w:r>
    </w:p>
    <w:p>
      <w:r>
        <w:t>114."Ayrim fanlar chuqur o'rgatiladigan davlat ixtisoslashtirilgan umumta'lim muassasalarini takomillashtirish to'g'risida"gi qarorga ko'ra , bolalarni matematika kursini chuqur o'rganishga o'rgatish ta'limning nechanchi yilida, nechanchi sinfdan boshlanadi?</w:t>
      </w:r>
    </w:p>
    <w:p>
      <w:r>
        <w:t>====</w:t>
      </w:r>
    </w:p>
    <w:p>
      <w:r>
        <w:t>#Ikkinchi yilida, 2- sinfdan</w:t>
      </w:r>
    </w:p>
    <w:p>
      <w:r>
        <w:t>====</w:t>
      </w:r>
    </w:p>
    <w:p>
      <w:r>
        <w:t>Birinchi yilda, 1- sinfda</w:t>
      </w:r>
    </w:p>
    <w:p>
      <w:r>
        <w:t>====</w:t>
      </w:r>
    </w:p>
    <w:p>
      <w:r>
        <w:t>Uchinchi yilda, 3-sinfdan</w:t>
      </w:r>
    </w:p>
    <w:p>
      <w:r>
        <w:t>====</w:t>
      </w:r>
    </w:p>
    <w:p>
      <w:r>
        <w:t>To'rtinchi yilda, 4- sinfdan</w:t>
      </w:r>
    </w:p>
    <w:p>
      <w:r>
        <w:t>++++</w:t>
      </w:r>
    </w:p>
    <w:p>
      <w:r>
        <w:t>+</w:t>
      </w:r>
    </w:p>
    <w:p>
      <w:r>
        <w:t>++++</w:t>
      </w:r>
    </w:p>
    <w:p>
      <w:r>
        <w:t>115.Birinchi sinfda ta'limni muvaffaqiyatli yakunlagan, o'quv yili oxirida tavsiya etilgan test sinovlaridan muvaffaqiyatli o'tgan , matematika o'rganishga doir tegishli qobiliyat va moyillijlarga ega bo'lgan o'quvchilarga bu fanni chuqur o'rganish nechanchi sinflardan boshlab amalga oshiriladi?</w:t>
      </w:r>
    </w:p>
    <w:p>
      <w:r>
        <w:t>====</w:t>
      </w:r>
    </w:p>
    <w:p>
      <w:r>
        <w:t>#2-3-4- sinflardan</w:t>
      </w:r>
    </w:p>
    <w:p>
      <w:r>
        <w:t>====</w:t>
      </w:r>
    </w:p>
    <w:p>
      <w:r>
        <w:t>1-3- sinflardan</w:t>
      </w:r>
    </w:p>
    <w:p>
      <w:r>
        <w:t>====</w:t>
      </w:r>
    </w:p>
    <w:p>
      <w:r>
        <w:t>1-2- sinflardan</w:t>
      </w:r>
    </w:p>
    <w:p>
      <w:r>
        <w:t>====</w:t>
      </w:r>
    </w:p>
    <w:p>
      <w:r>
        <w:t>1-2-3—sinflardan</w:t>
      </w:r>
    </w:p>
    <w:p>
      <w:r>
        <w:t>++++</w:t>
      </w:r>
    </w:p>
    <w:p>
      <w:r>
        <w:t>+</w:t>
      </w:r>
    </w:p>
    <w:p>
      <w:r>
        <w:t>++++</w:t>
      </w:r>
    </w:p>
    <w:p>
      <w:r>
        <w:t>116.2-4-sinflarda matematika kursi beshta mazmuniy yo'nalishni tashkil etadi bular qaysilar?</w:t>
      </w:r>
    </w:p>
    <w:p>
      <w:r>
        <w:t>====</w:t>
      </w:r>
    </w:p>
    <w:p>
      <w:r>
        <w:t>#Arifmetika elementlari, kattaliklar va ularning o`lchovlari, mantiqiy matematik tushuncha va munosabat, algebra elementlari,geometriya elementlari</w:t>
      </w:r>
    </w:p>
    <w:p>
      <w:r>
        <w:t>====</w:t>
      </w:r>
    </w:p>
    <w:p>
      <w:r>
        <w:t>Mantiqiy matematik tushuncha va munosabat, algebra elementlari</w:t>
      </w:r>
    </w:p>
    <w:p>
      <w:r>
        <w:t>====</w:t>
      </w:r>
    </w:p>
    <w:p>
      <w:r>
        <w:t>Kattaliklar va ularning o'lchovlari, geometriya elementlari</w:t>
      </w:r>
    </w:p>
    <w:p>
      <w:r>
        <w:t>====</w:t>
      </w:r>
    </w:p>
    <w:p>
      <w:r>
        <w:t>Arifmetika elementlari, algebra elementlari,geometriya elementlari.</w:t>
      </w:r>
    </w:p>
    <w:p>
      <w:r>
        <w:t>++++</w:t>
      </w:r>
    </w:p>
    <w:p>
      <w:r>
        <w:t>+</w:t>
      </w:r>
    </w:p>
    <w:p>
      <w:r>
        <w:t>++++</w:t>
      </w:r>
    </w:p>
    <w:p>
      <w:r>
        <w:t>117.Ixtisoslashgan sinflar matematika dasturi negizni umumta'lim maktabi nechanchi sinflari matematika kursiga kiruvchi materiallar tashkil etadi ?</w:t>
      </w:r>
    </w:p>
    <w:p>
      <w:r>
        <w:t>====</w:t>
      </w:r>
    </w:p>
    <w:p>
      <w:r>
        <w:t>#1-4-sinflari</w:t>
      </w:r>
    </w:p>
    <w:p>
      <w:r>
        <w:t>====</w:t>
      </w:r>
    </w:p>
    <w:p>
      <w:r>
        <w:t>2-4-sinflari</w:t>
      </w:r>
    </w:p>
    <w:p>
      <w:r>
        <w:t>====</w:t>
      </w:r>
    </w:p>
    <w:p>
      <w:r>
        <w:t>3-4-sinflari</w:t>
      </w:r>
    </w:p>
    <w:p>
      <w:r>
        <w:t>====</w:t>
      </w:r>
    </w:p>
    <w:p>
      <w:r>
        <w:t>2-3-sinflari</w:t>
      </w:r>
    </w:p>
    <w:p>
      <w:r>
        <w:t>++++</w:t>
      </w:r>
    </w:p>
    <w:p>
      <w:r>
        <w:t>+</w:t>
      </w:r>
    </w:p>
    <w:p>
      <w:r>
        <w:t>++++</w:t>
      </w:r>
    </w:p>
    <w:p>
      <w:r>
        <w:t>118.Qanday maktablarda bir o'qituvchi , bir vaqtning o'zida bir necha sinf bilan ishlashga to'g'ri keladi?</w:t>
      </w:r>
    </w:p>
    <w:p>
      <w:r>
        <w:t>====</w:t>
      </w:r>
    </w:p>
    <w:p>
      <w:r>
        <w:t>#Kam komplektli maktablarda</w:t>
      </w:r>
    </w:p>
    <w:p>
      <w:r>
        <w:t>====</w:t>
      </w:r>
    </w:p>
    <w:p>
      <w:r>
        <w:t>Ko'p komplektli maktablar</w:t>
      </w:r>
    </w:p>
    <w:p>
      <w:r>
        <w:t>====</w:t>
      </w:r>
    </w:p>
    <w:p>
      <w:r>
        <w:t>Ixtisoslashtirilgan Maktablar</w:t>
      </w:r>
    </w:p>
    <w:p>
      <w:r>
        <w:t>====</w:t>
      </w:r>
    </w:p>
    <w:p>
      <w:r>
        <w:t>Oz komplektli maktablar</w:t>
      </w:r>
    </w:p>
    <w:p>
      <w:r>
        <w:t>++++</w:t>
      </w:r>
    </w:p>
    <w:p>
      <w:r>
        <w:t>+</w:t>
      </w:r>
    </w:p>
    <w:p>
      <w:r>
        <w:t>++++</w:t>
      </w:r>
    </w:p>
    <w:p>
      <w:r>
        <w:t>119.Kam komplektli maktablarda o'qitishning sal bo'lsada o'qituvchiga yordam beradigan tomoni to'g'ri berilgan qatorni toping?</w:t>
      </w:r>
    </w:p>
    <w:p>
      <w:r>
        <w:t>====</w:t>
      </w:r>
    </w:p>
    <w:p>
      <w:r>
        <w:t>#Sinfda o'quvchilar kam bo'lganligi uchun har doim ularni baholash imkoniyatiga ega bo`ladi</w:t>
      </w:r>
    </w:p>
    <w:p>
      <w:r>
        <w:t>====</w:t>
      </w:r>
    </w:p>
    <w:p>
      <w:r>
        <w:t>Sinfda o'quvchilar kam bo'lganligi uchun charchatmaydi</w:t>
      </w:r>
    </w:p>
    <w:p>
      <w:r>
        <w:t>====</w:t>
      </w:r>
    </w:p>
    <w:p>
      <w:r>
        <w:t>Sinfda o'quvchilar kam bo'lganligi uchun dars tez tugaydi</w:t>
      </w:r>
    </w:p>
    <w:p>
      <w:r>
        <w:t>====</w:t>
      </w:r>
    </w:p>
    <w:p>
      <w:r>
        <w:t>Sinfda o'quvchilar kam bo'lganligi uchun konspektlarni kam yozishadi</w:t>
      </w:r>
    </w:p>
    <w:p>
      <w:r>
        <w:t>++++</w:t>
      </w:r>
    </w:p>
    <w:p>
      <w:r>
        <w:t>+</w:t>
      </w:r>
    </w:p>
    <w:p>
      <w:r>
        <w:t>++++</w:t>
      </w:r>
    </w:p>
    <w:p>
      <w:r>
        <w:t>120.Kam komplektli maktablarda bir vaqtning o'zida hamma sinflarda matematika qo'yish imkoni bo'lmasa , matematikani qanday fanlar bilan birgalikda qo'yishga to'g'ri keladi?</w:t>
      </w:r>
    </w:p>
    <w:p>
      <w:r>
        <w:t>====</w:t>
      </w:r>
    </w:p>
    <w:p>
      <w:r>
        <w:t>#uncha qiyin bo`lmagan fanlar bilan</w:t>
      </w:r>
    </w:p>
    <w:p>
      <w:r>
        <w:t>====</w:t>
      </w:r>
    </w:p>
    <w:p>
      <w:r>
        <w:t>Aniq fanlar bilan</w:t>
      </w:r>
    </w:p>
    <w:p>
      <w:r>
        <w:t>====</w:t>
      </w:r>
    </w:p>
    <w:p>
      <w:r>
        <w:t>Qiyin bo'lgan fanlar bilan</w:t>
      </w:r>
    </w:p>
    <w:p>
      <w:r>
        <w:t>====</w:t>
      </w:r>
    </w:p>
    <w:p>
      <w:r>
        <w:t>Tabiiy fanlar bilan</w:t>
      </w:r>
    </w:p>
    <w:p>
      <w:r>
        <w:t>++++</w:t>
      </w:r>
    </w:p>
    <w:p>
      <w:r>
        <w:t>+</w:t>
      </w:r>
    </w:p>
    <w:p>
      <w:r>
        <w:t>++++</w:t>
      </w:r>
    </w:p>
    <w:p>
      <w:r>
        <w:t>121.Qaysi maktablarda ikkta qiyin fanni birgalikda qo'yish kerak emas?</w:t>
      </w:r>
    </w:p>
    <w:p>
      <w:r>
        <w:t>====</w:t>
      </w:r>
    </w:p>
    <w:p>
      <w:r>
        <w:t>#kam komplektli maktablarda</w:t>
      </w:r>
    </w:p>
    <w:p>
      <w:r>
        <w:t>====</w:t>
      </w:r>
    </w:p>
    <w:p>
      <w:r>
        <w:t>Ixtisoslashtirilgan maktablarda</w:t>
      </w:r>
    </w:p>
    <w:p>
      <w:r>
        <w:t>====</w:t>
      </w:r>
    </w:p>
    <w:p>
      <w:r>
        <w:t>oz komplektli maktablarda</w:t>
      </w:r>
    </w:p>
    <w:p>
      <w:r>
        <w:t>====</w:t>
      </w:r>
    </w:p>
    <w:p>
      <w:r>
        <w:t>Ko'p komplektli maktablarda</w:t>
      </w:r>
    </w:p>
    <w:p>
      <w:r>
        <w:t>++++</w:t>
      </w:r>
    </w:p>
    <w:p>
      <w:r>
        <w:t>+</w:t>
      </w:r>
    </w:p>
    <w:p>
      <w:r>
        <w:t>++++</w:t>
      </w:r>
    </w:p>
    <w:p>
      <w:r>
        <w:t>122.Kam komplektli maktablarda ishlashning xususiyatlaridan biri to'g'ri berilgan qatorni toping?</w:t>
      </w:r>
    </w:p>
    <w:p>
      <w:r>
        <w:t>====</w:t>
      </w:r>
    </w:p>
    <w:p>
      <w:r>
        <w:t>#Mustaqil ishsiz darsni tashkil etib bo'lmaydi</w:t>
      </w:r>
    </w:p>
    <w:p>
      <w:r>
        <w:t>====</w:t>
      </w:r>
    </w:p>
    <w:p>
      <w:r>
        <w:t>Konspektsiz darsni tashkil etib bo'lmaydi</w:t>
      </w:r>
    </w:p>
    <w:p>
      <w:r>
        <w:t>====</w:t>
      </w:r>
    </w:p>
    <w:p>
      <w:r>
        <w:t>Doskasiz darsni tashkil etib bo'lmaydi</w:t>
      </w:r>
    </w:p>
    <w:p>
      <w:r>
        <w:t>====</w:t>
      </w:r>
    </w:p>
    <w:p>
      <w:r>
        <w:t>Kitobsiz darsni tashkil etib bo'lmaydi</w:t>
      </w:r>
    </w:p>
    <w:p>
      <w:r>
        <w:t>++++</w:t>
      </w:r>
    </w:p>
    <w:p>
      <w:r>
        <w:t>+</w:t>
      </w:r>
    </w:p>
    <w:p>
      <w:r>
        <w:t>++++</w:t>
      </w:r>
    </w:p>
    <w:p>
      <w:r>
        <w:t>123.Kam komplektli maktab o'quvchilarini qaysi usulini puxta o'rganish kerak?</w:t>
      </w:r>
    </w:p>
    <w:p>
      <w:r>
        <w:t>====</w:t>
      </w:r>
    </w:p>
    <w:p>
      <w:r>
        <w:t>#Mustaqil ishlash usulini</w:t>
      </w:r>
    </w:p>
    <w:p>
      <w:r>
        <w:t>====</w:t>
      </w:r>
    </w:p>
    <w:p>
      <w:r>
        <w:t>Mustaqil yozish usulini</w:t>
      </w:r>
    </w:p>
    <w:p>
      <w:r>
        <w:t>====</w:t>
      </w:r>
    </w:p>
    <w:p>
      <w:r>
        <w:t>Mustaqil tayyorlash usulini</w:t>
      </w:r>
    </w:p>
    <w:p>
      <w:r>
        <w:t>====</w:t>
      </w:r>
    </w:p>
    <w:p>
      <w:r>
        <w:t>Mustaqil o`qish usulini</w:t>
      </w:r>
    </w:p>
    <w:p>
      <w:r>
        <w:t>++++</w:t>
      </w:r>
    </w:p>
    <w:p>
      <w:r>
        <w:t>+</w:t>
      </w:r>
    </w:p>
    <w:p>
      <w:r>
        <w:t>++++</w:t>
      </w:r>
    </w:p>
    <w:p>
      <w:r>
        <w:t>124.Qaysi maktablarda o'quvchilar kitob, didaktik materiallar ustida mustaqil ishlaydigan bo'lishi kerak?</w:t>
      </w:r>
    </w:p>
    <w:p>
      <w:r>
        <w:t>====</w:t>
      </w:r>
    </w:p>
    <w:p>
      <w:r>
        <w:t>#Kam komplektli maktablarda</w:t>
      </w:r>
    </w:p>
    <w:p>
      <w:r>
        <w:t>====</w:t>
      </w:r>
    </w:p>
    <w:p>
      <w:r>
        <w:t>Ixtisoslashtirilgan maktablarda</w:t>
      </w:r>
    </w:p>
    <w:p>
      <w:r>
        <w:t>====</w:t>
      </w:r>
    </w:p>
    <w:p>
      <w:r>
        <w:t>Oz komplektli maktablarda</w:t>
      </w:r>
    </w:p>
    <w:p>
      <w:r>
        <w:t>====</w:t>
      </w:r>
    </w:p>
    <w:p>
      <w:r>
        <w:t>Umumiy o'rta ta'lim maktablarda</w:t>
      </w:r>
    </w:p>
    <w:p>
      <w:r>
        <w:t>++++</w:t>
      </w:r>
    </w:p>
    <w:p>
      <w:r>
        <w:t>+</w:t>
      </w:r>
    </w:p>
    <w:p>
      <w:r>
        <w:t>++++</w:t>
      </w:r>
    </w:p>
    <w:p>
      <w:r>
        <w:t>125.Kam komplektli maktablarda qancha vaqt mustaqil ishlarni bajarishga ketadi?</w:t>
      </w:r>
    </w:p>
    <w:p>
      <w:r>
        <w:t>====</w:t>
      </w:r>
    </w:p>
    <w:p>
      <w:r>
        <w:t>#50% vaqt</w:t>
      </w:r>
    </w:p>
    <w:p>
      <w:r>
        <w:t>====</w:t>
      </w:r>
    </w:p>
    <w:p>
      <w:r>
        <w:t>40% vaqt</w:t>
      </w:r>
    </w:p>
    <w:p>
      <w:r>
        <w:t>====</w:t>
      </w:r>
    </w:p>
    <w:p>
      <w:r>
        <w:t>30 % vaqt</w:t>
      </w:r>
    </w:p>
    <w:p>
      <w:r>
        <w:t>====</w:t>
      </w:r>
    </w:p>
    <w:p>
      <w:r>
        <w:t>60% vaqt</w:t>
      </w:r>
    </w:p>
    <w:p>
      <w:r>
        <w:t>++++</w:t>
      </w:r>
    </w:p>
    <w:p>
      <w:r>
        <w:t>+</w:t>
      </w:r>
    </w:p>
    <w:p>
      <w:r>
        <w:t>++++</w:t>
      </w:r>
    </w:p>
    <w:p>
      <w:r>
        <w:t>126.Kam komplektli maktablarda mustaqil ishlarni bajarishga 50% vaqt ketsa, umum ta'lim maktablaridachi?</w:t>
      </w:r>
    </w:p>
    <w:p>
      <w:r>
        <w:t>====</w:t>
      </w:r>
    </w:p>
    <w:p>
      <w:r>
        <w:t>#20%</w:t>
      </w:r>
    </w:p>
    <w:p>
      <w:r>
        <w:t>====</w:t>
      </w:r>
    </w:p>
    <w:p>
      <w:r>
        <w:t>15%</w:t>
      </w:r>
    </w:p>
    <w:p>
      <w:r>
        <w:t>====</w:t>
      </w:r>
    </w:p>
    <w:p>
      <w:r>
        <w:t>10%</w:t>
      </w:r>
    </w:p>
    <w:p>
      <w:r>
        <w:t>====</w:t>
      </w:r>
    </w:p>
    <w:p>
      <w:r>
        <w:t>25%</w:t>
      </w:r>
    </w:p>
    <w:p>
      <w:r>
        <w:t>++++</w:t>
      </w:r>
    </w:p>
    <w:p>
      <w:r>
        <w:t>+</w:t>
      </w:r>
    </w:p>
    <w:p>
      <w:r>
        <w:t>++++</w:t>
      </w:r>
    </w:p>
    <w:p>
      <w:r>
        <w:t>127.Uch xonali sonlarni raqamlashni òzlashtirish necha xonali sonlarning hosil bòlish qoidalarini va òsha xonali sonlarni tushunishga asoslanadi?</w:t>
      </w:r>
    </w:p>
    <w:p>
      <w:r>
        <w:t>====</w:t>
      </w:r>
    </w:p>
    <w:p>
      <w:r>
        <w:t>#2 xonali</w:t>
      </w:r>
    </w:p>
    <w:p>
      <w:r>
        <w:t>====</w:t>
      </w:r>
    </w:p>
    <w:p>
      <w:r>
        <w:t>3 xonali</w:t>
      </w:r>
    </w:p>
    <w:p>
      <w:r>
        <w:t>====</w:t>
      </w:r>
    </w:p>
    <w:p>
      <w:r>
        <w:t>1 xonali</w:t>
      </w:r>
    </w:p>
    <w:p>
      <w:r>
        <w:t>====</w:t>
      </w:r>
    </w:p>
    <w:p>
      <w:r>
        <w:t>4 xonali</w:t>
      </w:r>
    </w:p>
    <w:p>
      <w:r>
        <w:t>++++</w:t>
      </w:r>
    </w:p>
    <w:p>
      <w:r>
        <w:t>+</w:t>
      </w:r>
    </w:p>
    <w:p>
      <w:r>
        <w:t>128....xonali sonlarni raqamlashni òrganish 3 xonali sonlarni raqamlash bòyicha bilim va kònikmalarga tayanib olib borish kerak.</w:t>
      </w:r>
    </w:p>
    <w:p>
      <w:r>
        <w:t>====</w:t>
      </w:r>
    </w:p>
    <w:p>
      <w:r>
        <w:t>#3</w:t>
      </w:r>
    </w:p>
    <w:p>
      <w:r>
        <w:t>====</w:t>
      </w:r>
    </w:p>
    <w:p>
      <w:r>
        <w:t>4</w:t>
      </w:r>
    </w:p>
    <w:p>
      <w:r>
        <w:t>====</w:t>
      </w:r>
    </w:p>
    <w:p>
      <w:r>
        <w:t>2</w:t>
      </w:r>
    </w:p>
    <w:p>
      <w:r>
        <w:t>====</w:t>
      </w:r>
    </w:p>
    <w:p>
      <w:r>
        <w:t>1</w:t>
      </w:r>
    </w:p>
    <w:p>
      <w:r>
        <w:t>++++</w:t>
      </w:r>
    </w:p>
    <w:p>
      <w:r>
        <w:t>+</w:t>
      </w:r>
    </w:p>
    <w:p>
      <w:r>
        <w:t>++++</w:t>
      </w:r>
    </w:p>
    <w:p>
      <w:r>
        <w:t>129.1000 ichida qòshish hamda ayirish nechanchi sinfda õrgatiladi?</w:t>
      </w:r>
    </w:p>
    <w:p>
      <w:r>
        <w:t>====</w:t>
      </w:r>
    </w:p>
    <w:p>
      <w:r>
        <w:t>#3- sinfda</w:t>
      </w:r>
    </w:p>
    <w:p>
      <w:r>
        <w:t>====</w:t>
      </w:r>
    </w:p>
    <w:p>
      <w:r>
        <w:t>2- sinfda</w:t>
      </w:r>
    </w:p>
    <w:p>
      <w:r>
        <w:t>====</w:t>
      </w:r>
    </w:p>
    <w:p>
      <w:r>
        <w:t>4-sinfda</w:t>
      </w:r>
    </w:p>
    <w:p>
      <w:r>
        <w:t>====</w:t>
      </w:r>
    </w:p>
    <w:p>
      <w:r>
        <w:t>1-sinfda</w:t>
      </w:r>
    </w:p>
    <w:p>
      <w:r>
        <w:t>++++</w:t>
      </w:r>
    </w:p>
    <w:p>
      <w:r>
        <w:t>+</w:t>
      </w:r>
    </w:p>
    <w:p>
      <w:r>
        <w:t>++++</w:t>
      </w:r>
    </w:p>
    <w:p>
      <w:r>
        <w:t>130.Necha xonali sonlardan boshlab sinf tushunchasini shakllantirish boshlanadi?</w:t>
      </w:r>
    </w:p>
    <w:p>
      <w:r>
        <w:t>====</w:t>
      </w:r>
    </w:p>
    <w:p>
      <w:r>
        <w:t>#4 xonali</w:t>
      </w:r>
    </w:p>
    <w:p>
      <w:r>
        <w:t>====</w:t>
      </w:r>
    </w:p>
    <w:p>
      <w:r>
        <w:t>2 xonali</w:t>
      </w:r>
    </w:p>
    <w:p>
      <w:r>
        <w:t>====</w:t>
      </w:r>
    </w:p>
    <w:p>
      <w:r>
        <w:t>1 xonali</w:t>
      </w:r>
    </w:p>
    <w:p>
      <w:r>
        <w:t>====</w:t>
      </w:r>
    </w:p>
    <w:p>
      <w:r>
        <w:t>5 xonali</w:t>
      </w:r>
    </w:p>
    <w:p>
      <w:r>
        <w:t>++++</w:t>
      </w:r>
    </w:p>
    <w:p>
      <w:r>
        <w:t>+</w:t>
      </w:r>
    </w:p>
    <w:p>
      <w:r>
        <w:t>++++</w:t>
      </w:r>
    </w:p>
    <w:p>
      <w:r>
        <w:t>131.Birliklar birlik ostiga,õnliklar õnlik, yuzliklar yuzlik ostiga tagma tag yozib hisoblash usuli nima deyiladi?</w:t>
      </w:r>
    </w:p>
    <w:p>
      <w:r>
        <w:t>====</w:t>
      </w:r>
    </w:p>
    <w:p>
      <w:r>
        <w:t>#ustun shakli</w:t>
      </w:r>
    </w:p>
    <w:p>
      <w:r>
        <w:t>====</w:t>
      </w:r>
    </w:p>
    <w:p>
      <w:r>
        <w:t>oddiy uslub</w:t>
      </w:r>
    </w:p>
    <w:p>
      <w:r>
        <w:t>====</w:t>
      </w:r>
    </w:p>
    <w:p>
      <w:r>
        <w:t>qulay usul</w:t>
      </w:r>
    </w:p>
    <w:p>
      <w:r>
        <w:t>====</w:t>
      </w:r>
    </w:p>
    <w:p>
      <w:r>
        <w:t>tõĝri javob yõq</w:t>
      </w:r>
    </w:p>
    <w:p>
      <w:r>
        <w:t>++++</w:t>
      </w:r>
    </w:p>
    <w:p>
      <w:r>
        <w:t>+</w:t>
      </w:r>
    </w:p>
    <w:p>
      <w:r>
        <w:t>++++</w:t>
      </w:r>
    </w:p>
    <w:p>
      <w:r>
        <w:t>132.Yozma qõshishni bajarishda õquvchilarning mulohazalarini õzlashtirishdan tashqari mavzuni õrgatishning hamma bosqichlarida yana qanday kõnikmalarni hosil qilish kerak?</w:t>
      </w:r>
    </w:p>
    <w:p>
      <w:r>
        <w:t>====</w:t>
      </w:r>
    </w:p>
    <w:p>
      <w:r>
        <w:t>#tez va to`g`ri ishlash</w:t>
      </w:r>
    </w:p>
    <w:p>
      <w:r>
        <w:t>====</w:t>
      </w:r>
    </w:p>
    <w:p>
      <w:r>
        <w:t>tez ishlash</w:t>
      </w:r>
    </w:p>
    <w:p>
      <w:r>
        <w:t>====</w:t>
      </w:r>
    </w:p>
    <w:p>
      <w:r>
        <w:t>tõģri ishlash</w:t>
      </w:r>
    </w:p>
    <w:p>
      <w:r>
        <w:t>====</w:t>
      </w:r>
    </w:p>
    <w:p>
      <w:r>
        <w:t>sekin ishlash</w:t>
      </w:r>
    </w:p>
    <w:p>
      <w:r>
        <w:t>++++</w:t>
      </w:r>
    </w:p>
    <w:p>
      <w:r>
        <w:t>+</w:t>
      </w:r>
    </w:p>
    <w:p>
      <w:r>
        <w:t>++++</w:t>
      </w:r>
    </w:p>
    <w:p>
      <w:r>
        <w:t>133.O’quvchilarning bilim saviyasini kengaytirishi va fikrlarini charxlashda sonlar tartibi, sonlar ustida arifmetik amallar bajarishga oid tushunchalarni mustahkamlash , taqqoslash va hokazolarni nima orqali puxta egallaydilar?</w:t>
      </w:r>
    </w:p>
    <w:p>
      <w:r>
        <w:t>====</w:t>
      </w:r>
    </w:p>
    <w:p>
      <w:r>
        <w:t>#õyin</w:t>
      </w:r>
    </w:p>
    <w:p>
      <w:r>
        <w:t>====</w:t>
      </w:r>
    </w:p>
    <w:p>
      <w:r>
        <w:t>Misollar</w:t>
      </w:r>
    </w:p>
    <w:p>
      <w:r>
        <w:t>====</w:t>
      </w:r>
    </w:p>
    <w:p>
      <w:r>
        <w:t>Masalalar</w:t>
      </w:r>
    </w:p>
    <w:p>
      <w:r>
        <w:t>====</w:t>
      </w:r>
    </w:p>
    <w:p>
      <w:r>
        <w:t>tõģri javob yõq</w:t>
      </w:r>
    </w:p>
    <w:p>
      <w:r>
        <w:t>++++</w:t>
      </w:r>
    </w:p>
    <w:p>
      <w:r>
        <w:t>+</w:t>
      </w:r>
    </w:p>
    <w:p>
      <w:r>
        <w:t>++++</w:t>
      </w:r>
    </w:p>
    <w:p>
      <w:r>
        <w:t>134.Dasturga muvofiq ming ichida arifmetik amallarni õrganishda nima muhim õrin tutadi?</w:t>
      </w:r>
    </w:p>
    <w:p>
      <w:r>
        <w:t>====</w:t>
      </w:r>
    </w:p>
    <w:p>
      <w:r>
        <w:t>#yozma hisoblash</w:t>
      </w:r>
    </w:p>
    <w:p>
      <w:r>
        <w:t>====</w:t>
      </w:r>
    </w:p>
    <w:p>
      <w:r>
        <w:t>oģzaki hisoblash</w:t>
      </w:r>
    </w:p>
    <w:p>
      <w:r>
        <w:t>====</w:t>
      </w:r>
    </w:p>
    <w:p>
      <w:r>
        <w:t>misollar yechish</w:t>
      </w:r>
    </w:p>
    <w:p>
      <w:r>
        <w:t>====</w:t>
      </w:r>
    </w:p>
    <w:p>
      <w:r>
        <w:t>hamma javob tõģri</w:t>
      </w:r>
    </w:p>
    <w:p>
      <w:r>
        <w:t>++++</w:t>
      </w:r>
    </w:p>
    <w:p>
      <w:r>
        <w:t>+</w:t>
      </w:r>
    </w:p>
    <w:p>
      <w:r>
        <w:t>++++</w:t>
      </w:r>
    </w:p>
    <w:p>
      <w:r>
        <w:t>135.O’quvchilar 1-sinfda qanday belgilarni ishlatishni bilib oladilar?</w:t>
      </w:r>
    </w:p>
    <w:p>
      <w:r>
        <w:t>====</w:t>
      </w:r>
    </w:p>
    <w:p>
      <w:r>
        <w:t>#qo’shish va ayirish</w:t>
      </w:r>
    </w:p>
    <w:p>
      <w:r>
        <w:t>====</w:t>
      </w:r>
    </w:p>
    <w:p>
      <w:r>
        <w:t>Bo’lish</w:t>
      </w:r>
    </w:p>
    <w:p>
      <w:r>
        <w:t>====</w:t>
      </w:r>
    </w:p>
    <w:p>
      <w:r>
        <w:t>Kasr</w:t>
      </w:r>
    </w:p>
    <w:p>
      <w:r>
        <w:t>====</w:t>
      </w:r>
    </w:p>
    <w:p>
      <w:r>
        <w:t>ko`paytirish</w:t>
      </w:r>
    </w:p>
    <w:p>
      <w:r>
        <w:t>++++</w:t>
      </w:r>
    </w:p>
    <w:p>
      <w:r>
        <w:t>+</w:t>
      </w:r>
    </w:p>
    <w:p>
      <w:r>
        <w:t>++++</w:t>
      </w:r>
    </w:p>
    <w:p>
      <w:r>
        <w:t>136.Kòp xonali sonlarni raqamlash metodikasida õqituvchi vazifasi nimalardan iborat?</w:t>
      </w:r>
    </w:p>
    <w:p>
      <w:r>
        <w:t>====</w:t>
      </w:r>
    </w:p>
    <w:p>
      <w:r>
        <w:t>#barchasi tõģri</w:t>
      </w:r>
    </w:p>
    <w:p>
      <w:r>
        <w:t>====</w:t>
      </w:r>
    </w:p>
    <w:p>
      <w:r>
        <w:t>predmetlarni bittalab,òntalab ,yuztalab, guruhlarga birlashtirib sanash</w:t>
      </w:r>
    </w:p>
    <w:p>
      <w:r>
        <w:t>====</w:t>
      </w:r>
    </w:p>
    <w:p>
      <w:r>
        <w:t>sonlarni yuzlik, ònlik va birliklarda hosil qilish</w:t>
      </w:r>
    </w:p>
    <w:p>
      <w:r>
        <w:t>====</w:t>
      </w:r>
    </w:p>
    <w:p>
      <w:r>
        <w:t>1000 ichida sonlarni õqish va yozish hamda ularni natural qatorda kelish tartibini bilish</w:t>
      </w:r>
    </w:p>
    <w:p>
      <w:r>
        <w:t>++++</w:t>
      </w:r>
    </w:p>
    <w:p>
      <w:r>
        <w:t>+</w:t>
      </w:r>
    </w:p>
    <w:p>
      <w:r>
        <w:t>137.Millionlar sinfi ichida natural sonlarning nomlarini òzlashtirib olishlari, ularning qanday hosil bòlishini tushunishlari va ularning ... tarkiblarini bilib olish kerak</w:t>
      </w:r>
    </w:p>
    <w:p>
      <w:r>
        <w:t>====</w:t>
      </w:r>
    </w:p>
    <w:p>
      <w:r>
        <w:t>#ònli</w:t>
      </w:r>
    </w:p>
    <w:p>
      <w:r>
        <w:t>====</w:t>
      </w:r>
    </w:p>
    <w:p>
      <w:r>
        <w:t>Yuzlik</w:t>
      </w:r>
    </w:p>
    <w:p>
      <w:r>
        <w:t>====</w:t>
      </w:r>
    </w:p>
    <w:p>
      <w:r>
        <w:t>Minglik</w:t>
      </w:r>
    </w:p>
    <w:p>
      <w:r>
        <w:t>====</w:t>
      </w:r>
    </w:p>
    <w:p>
      <w:r>
        <w:t>tòģri javob yòq</w:t>
      </w:r>
    </w:p>
    <w:p>
      <w:r>
        <w:t>++++</w:t>
      </w:r>
    </w:p>
    <w:p>
      <w:r>
        <w:t>+</w:t>
      </w:r>
    </w:p>
    <w:p>
      <w:r>
        <w:t>++++</w:t>
      </w:r>
    </w:p>
    <w:p>
      <w:r>
        <w:t>138.Millionlar sinfi ichida har qanday sonni nima qila olishlari kerak?</w:t>
      </w:r>
    </w:p>
    <w:p>
      <w:r>
        <w:t>====</w:t>
      </w:r>
    </w:p>
    <w:p>
      <w:r>
        <w:t>#o`qiy olishi va yoza olishi</w:t>
      </w:r>
    </w:p>
    <w:p>
      <w:r>
        <w:t>====</w:t>
      </w:r>
    </w:p>
    <w:p>
      <w:r>
        <w:t>òqiy olishlari</w:t>
      </w:r>
    </w:p>
    <w:p>
      <w:r>
        <w:t>====</w:t>
      </w:r>
    </w:p>
    <w:p>
      <w:r>
        <w:t>yoza olishlari</w:t>
      </w:r>
    </w:p>
    <w:p>
      <w:r>
        <w:t>====</w:t>
      </w:r>
    </w:p>
    <w:p>
      <w:r>
        <w:t>tòģri javob yòq</w:t>
      </w:r>
    </w:p>
    <w:p>
      <w:r>
        <w:t>++++</w:t>
      </w:r>
    </w:p>
    <w:p>
      <w:r>
        <w:t>+</w:t>
      </w:r>
    </w:p>
    <w:p>
      <w:r>
        <w:t>139.Sonlarni 10,100 1000 marta kattalashtira oladigan va nollar bilantugaydigan sonlarni...marta kamaytira oladigan bòloshlari kerak.</w:t>
      </w:r>
    </w:p>
    <w:p>
      <w:r>
        <w:t>====</w:t>
      </w:r>
    </w:p>
    <w:p>
      <w:r>
        <w:t>#10,100,1000marta</w:t>
      </w:r>
    </w:p>
    <w:p>
      <w:r>
        <w:t>====</w:t>
      </w:r>
    </w:p>
    <w:p>
      <w:r>
        <w:t>million marta</w:t>
      </w:r>
    </w:p>
    <w:p>
      <w:r>
        <w:t>====</w:t>
      </w:r>
    </w:p>
    <w:p>
      <w:r>
        <w:t>milliard marta</w:t>
      </w:r>
    </w:p>
    <w:p>
      <w:r>
        <w:t>====</w:t>
      </w:r>
    </w:p>
    <w:p>
      <w:r>
        <w:t>o`n million</w:t>
      </w:r>
    </w:p>
    <w:p>
      <w:r>
        <w:t>++++</w:t>
      </w:r>
    </w:p>
    <w:p>
      <w:r>
        <w:t>+</w:t>
      </w:r>
    </w:p>
    <w:p>
      <w:r>
        <w:t>140.Har qanday sonni xona qòshiluvchilarning ... shaklida tasvirlay oloshlari kerak.</w:t>
      </w:r>
    </w:p>
    <w:p>
      <w:r>
        <w:t>====</w:t>
      </w:r>
    </w:p>
    <w:p>
      <w:r>
        <w:t>#yiģindi</w:t>
      </w:r>
    </w:p>
    <w:p>
      <w:r>
        <w:t>====</w:t>
      </w:r>
    </w:p>
    <w:p>
      <w:r>
        <w:t>kòpaytma</w:t>
      </w:r>
    </w:p>
    <w:p>
      <w:r>
        <w:t>====</w:t>
      </w:r>
    </w:p>
    <w:p>
      <w:r>
        <w:t>bòlinma</w:t>
      </w:r>
    </w:p>
    <w:p>
      <w:r>
        <w:t>====</w:t>
      </w:r>
    </w:p>
    <w:p>
      <w:r>
        <w:t>ayirma</w:t>
      </w:r>
    </w:p>
    <w:p>
      <w:r>
        <w:t>++++</w:t>
      </w:r>
    </w:p>
    <w:p>
      <w:r>
        <w:t>+</w:t>
      </w:r>
    </w:p>
    <w:p>
      <w:r>
        <w:t>141....xonali son va uchinchi xona birliklari tushunchasini bilishlari kerak.</w:t>
      </w:r>
    </w:p>
    <w:p>
      <w:r>
        <w:t>====</w:t>
      </w:r>
    </w:p>
    <w:p>
      <w:r>
        <w:t>#3</w:t>
      </w:r>
    </w:p>
    <w:p>
      <w:r>
        <w:t>====</w:t>
      </w:r>
    </w:p>
    <w:p>
      <w:r>
        <w:t>2</w:t>
      </w:r>
    </w:p>
    <w:p>
      <w:r>
        <w:t>====</w:t>
      </w:r>
    </w:p>
    <w:p>
      <w:r>
        <w:t>4</w:t>
      </w:r>
    </w:p>
    <w:p>
      <w:r>
        <w:t>====</w:t>
      </w:r>
    </w:p>
    <w:p>
      <w:r>
        <w:t>1</w:t>
      </w:r>
    </w:p>
    <w:p>
      <w:r>
        <w:t>++++</w:t>
      </w:r>
    </w:p>
    <w:p>
      <w:r>
        <w:t>+</w:t>
      </w:r>
    </w:p>
    <w:p>
      <w:r>
        <w:t>142.Biror sonni boshqasiga solishtirish...deyiladi.</w:t>
      </w:r>
    </w:p>
    <w:p>
      <w:r>
        <w:t>====</w:t>
      </w:r>
    </w:p>
    <w:p>
      <w:r>
        <w:t>#taqqoslash</w:t>
      </w:r>
    </w:p>
    <w:p>
      <w:r>
        <w:t>====</w:t>
      </w:r>
    </w:p>
    <w:p>
      <w:r>
        <w:t>tahlil</w:t>
      </w:r>
    </w:p>
    <w:p>
      <w:r>
        <w:t>====</w:t>
      </w:r>
    </w:p>
    <w:p>
      <w:r>
        <w:t>belgilash</w:t>
      </w:r>
    </w:p>
    <w:p>
      <w:r>
        <w:t>====</w:t>
      </w:r>
    </w:p>
    <w:p>
      <w:r>
        <w:t>tòģri javob yòq</w:t>
      </w:r>
    </w:p>
    <w:p>
      <w:r>
        <w:t>++++</w:t>
      </w:r>
    </w:p>
    <w:p>
      <w:r>
        <w:t>+</w:t>
      </w:r>
    </w:p>
    <w:p>
      <w:r>
        <w:t>++++</w:t>
      </w:r>
    </w:p>
    <w:p>
      <w:r>
        <w:t>143.Qanday hujjat taʼlim sohalarini meʼyorlash hamda taʼlim muassasalarini moliyaviy taʼminotini taʼminlashga asos boʻluvchi davlat hujjati sanaladi?</w:t>
      </w:r>
    </w:p>
    <w:p>
      <w:r>
        <w:t>====</w:t>
      </w:r>
    </w:p>
    <w:p>
      <w:r>
        <w:t>#Tayanch o’quv reja</w:t>
      </w:r>
    </w:p>
    <w:p>
      <w:r>
        <w:t>====</w:t>
      </w:r>
    </w:p>
    <w:p>
      <w:r>
        <w:t>DTS</w:t>
      </w:r>
    </w:p>
    <w:p>
      <w:r>
        <w:t>====</w:t>
      </w:r>
    </w:p>
    <w:p>
      <w:r>
        <w:t>O’quv qoʻllanma</w:t>
      </w:r>
    </w:p>
    <w:p>
      <w:r>
        <w:t>====</w:t>
      </w:r>
    </w:p>
    <w:p>
      <w:r>
        <w:t>Milliy o’quv dasturi</w:t>
      </w:r>
    </w:p>
    <w:p>
      <w:r>
        <w:t>++++</w:t>
      </w:r>
    </w:p>
    <w:p>
      <w:r>
        <w:t>+</w:t>
      </w:r>
    </w:p>
    <w:p>
      <w:r>
        <w:t>++++</w:t>
      </w:r>
    </w:p>
    <w:p>
      <w:r>
        <w:t>144.Natural son nima?</w:t>
      </w:r>
    </w:p>
    <w:p>
      <w:r>
        <w:t>====</w:t>
      </w:r>
    </w:p>
    <w:p>
      <w:r>
        <w:t>#Sanashda ishlatiladigan sonlar</w:t>
      </w:r>
    </w:p>
    <w:p>
      <w:r>
        <w:t>====</w:t>
      </w:r>
    </w:p>
    <w:p>
      <w:r>
        <w:t>O’nta raqamdan iborat</w:t>
      </w:r>
    </w:p>
    <w:p>
      <w:r>
        <w:t>====</w:t>
      </w:r>
    </w:p>
    <w:p>
      <w:r>
        <w:t>Kasr koʻrinishida yoziladigan sonlar</w:t>
      </w:r>
    </w:p>
    <w:p>
      <w:r>
        <w:t>====</w:t>
      </w:r>
    </w:p>
    <w:p>
      <w:r>
        <w:t>Barcha javoblar to`g`ri</w:t>
      </w:r>
    </w:p>
    <w:p>
      <w:r>
        <w:t>++++</w:t>
      </w:r>
    </w:p>
    <w:p>
      <w:r>
        <w:t>+</w:t>
      </w:r>
    </w:p>
    <w:p>
      <w:r>
        <w:t>++++</w:t>
      </w:r>
    </w:p>
    <w:p>
      <w:r>
        <w:t>145.Eng katta natural son?</w:t>
      </w:r>
    </w:p>
    <w:p>
      <w:r>
        <w:t>====</w:t>
      </w:r>
    </w:p>
    <w:p>
      <w:r>
        <w:t>#cheksiz</w:t>
      </w:r>
    </w:p>
    <w:p>
      <w:r>
        <w:t>====</w:t>
      </w:r>
    </w:p>
    <w:p>
      <w:r>
        <w:t>9</w:t>
      </w:r>
    </w:p>
    <w:p>
      <w:r>
        <w:t>====</w:t>
      </w:r>
    </w:p>
    <w:p>
      <w:r>
        <w:t>1</w:t>
      </w:r>
    </w:p>
    <w:p>
      <w:r>
        <w:t>====</w:t>
      </w:r>
    </w:p>
    <w:p>
      <w:r>
        <w:t>3</w:t>
      </w:r>
    </w:p>
    <w:p>
      <w:r>
        <w:t>++++</w:t>
      </w:r>
    </w:p>
    <w:p>
      <w:r>
        <w:t>+</w:t>
      </w:r>
    </w:p>
    <w:p>
      <w:r>
        <w:t>++++</w:t>
      </w:r>
    </w:p>
    <w:p>
      <w:r>
        <w:t>146.Kompensatsiya nima?</w:t>
      </w:r>
    </w:p>
    <w:p>
      <w:r>
        <w:t>====</w:t>
      </w:r>
    </w:p>
    <w:p>
      <w:r>
        <w:t>#Bilim ,ko’nikma , malakalarni real hayotda qoʻllay olish</w:t>
      </w:r>
    </w:p>
    <w:p>
      <w:r>
        <w:t>====</w:t>
      </w:r>
    </w:p>
    <w:p>
      <w:r>
        <w:t>O’qiladigan fanlarning nomini hajmini belgilaydigan miyoriy hujjat</w:t>
      </w:r>
    </w:p>
    <w:p>
      <w:r>
        <w:t>====</w:t>
      </w:r>
    </w:p>
    <w:p>
      <w:r>
        <w:t>O’quv rejada belgilangan fan hajmining mavzularning ketma -ketlikda taqsimlanishi</w:t>
      </w:r>
    </w:p>
    <w:p>
      <w:r>
        <w:t>====</w:t>
      </w:r>
    </w:p>
    <w:p>
      <w:r>
        <w:t>Standart bo’yicha egallanishi lozim boʻlgan bilim, koʻnikma malakalarni aniqlash mezoni</w:t>
      </w:r>
    </w:p>
    <w:p>
      <w:r>
        <w:t>++++</w:t>
      </w:r>
    </w:p>
    <w:p>
      <w:r>
        <w:t>+</w:t>
      </w:r>
    </w:p>
    <w:p>
      <w:r>
        <w:t>++++</w:t>
      </w:r>
    </w:p>
    <w:p>
      <w:r>
        <w:t>147.Standart soʻzi qaysi tildan olingan?</w:t>
      </w:r>
    </w:p>
    <w:p>
      <w:r>
        <w:t>====</w:t>
      </w:r>
    </w:p>
    <w:p>
      <w:r>
        <w:t>#Ingiliz tili</w:t>
      </w:r>
    </w:p>
    <w:p>
      <w:r>
        <w:t>====</w:t>
      </w:r>
    </w:p>
    <w:p>
      <w:r>
        <w:t>Nemis tili</w:t>
      </w:r>
    </w:p>
    <w:p>
      <w:r>
        <w:t>====</w:t>
      </w:r>
    </w:p>
    <w:p>
      <w:r>
        <w:t>Fransuz tili</w:t>
      </w:r>
    </w:p>
    <w:p>
      <w:r>
        <w:t>====</w:t>
      </w:r>
    </w:p>
    <w:p>
      <w:r>
        <w:t>lotin tili</w:t>
      </w:r>
    </w:p>
    <w:p>
      <w:r>
        <w:t>++++</w:t>
      </w:r>
    </w:p>
    <w:p>
      <w:r>
        <w:t>+</w:t>
      </w:r>
    </w:p>
    <w:p>
      <w:r>
        <w:t>++++</w:t>
      </w:r>
    </w:p>
    <w:p>
      <w:r>
        <w:t>148.Darsning turlarini belgilang?</w:t>
      </w:r>
    </w:p>
    <w:p>
      <w:r>
        <w:t>====</w:t>
      </w:r>
    </w:p>
    <w:p>
      <w:r>
        <w:t>#An’anaviy va noanʼanaviy darsi</w:t>
      </w:r>
    </w:p>
    <w:p>
      <w:r>
        <w:t>====</w:t>
      </w:r>
    </w:p>
    <w:p>
      <w:r>
        <w:t>An’anaviy va aralash darsi</w:t>
      </w:r>
    </w:p>
    <w:p>
      <w:r>
        <w:t>====</w:t>
      </w:r>
    </w:p>
    <w:p>
      <w:r>
        <w:t>Nazorat va aralash darsi</w:t>
      </w:r>
    </w:p>
    <w:p>
      <w:r>
        <w:t>====</w:t>
      </w:r>
    </w:p>
    <w:p>
      <w:r>
        <w:t>Nazorat va noanʼanaviy darsi</w:t>
      </w:r>
    </w:p>
    <w:p>
      <w:r>
        <w:t>++++</w:t>
      </w:r>
    </w:p>
    <w:p>
      <w:r>
        <w:t>+</w:t>
      </w:r>
    </w:p>
    <w:p>
      <w:r>
        <w:t>150.Ijtimoiy vaziyatlarda ona tilida ham birorta xorijiy tilda oʻzaro muloqatga kirisha olishni , muloqatda muomala madaniyatiga amal qiladi.Ijtimoiy moslashuvchanlikni hamkorlikda jamoada samarali ishlay olish layoqatini shakllantirishni nazarda tutadi.</w:t>
      </w:r>
    </w:p>
    <w:p>
      <w:r>
        <w:t>====</w:t>
      </w:r>
    </w:p>
    <w:p>
      <w:r>
        <w:t>#Komunikativ kompitensiya</w:t>
      </w:r>
    </w:p>
    <w:p>
      <w:r>
        <w:t>====</w:t>
      </w:r>
    </w:p>
    <w:p>
      <w:r>
        <w:t>O’z -oʻzini rivojlantirish kompitensiya</w:t>
      </w:r>
    </w:p>
    <w:p>
      <w:r>
        <w:t>====</w:t>
      </w:r>
    </w:p>
    <w:p>
      <w:r>
        <w:t>Axborotlar bilan ishlash</w:t>
      </w:r>
    </w:p>
    <w:p>
      <w:r>
        <w:t>====</w:t>
      </w:r>
    </w:p>
    <w:p>
      <w:r>
        <w:t>Ijtimoiy faol fuqarolik</w:t>
      </w:r>
    </w:p>
    <w:p>
      <w:r>
        <w:t>++++</w:t>
      </w:r>
    </w:p>
    <w:p>
      <w:r>
        <w:t>+</w:t>
      </w:r>
    </w:p>
    <w:p>
      <w:r>
        <w:t>++++</w:t>
      </w:r>
    </w:p>
    <w:p>
      <w:r>
        <w:t>151.Kompetensiya nechiga boʻlinadi va qaysilar?</w:t>
      </w:r>
    </w:p>
    <w:p>
      <w:r>
        <w:t>====</w:t>
      </w:r>
    </w:p>
    <w:p>
      <w:r>
        <w:t>#2ga tayanch va fanga oid</w:t>
      </w:r>
    </w:p>
    <w:p>
      <w:r>
        <w:t>====</w:t>
      </w:r>
    </w:p>
    <w:p>
      <w:r>
        <w:t>2ga tayanch va mehnatga oid</w:t>
      </w:r>
    </w:p>
    <w:p>
      <w:r>
        <w:t>====</w:t>
      </w:r>
    </w:p>
    <w:p>
      <w:r>
        <w:t>3ga kasb ,hunar va fanga oid</w:t>
      </w:r>
    </w:p>
    <w:p>
      <w:r>
        <w:t>====</w:t>
      </w:r>
    </w:p>
    <w:p>
      <w:r>
        <w:t>Boʻlinmaydi</w:t>
      </w:r>
    </w:p>
    <w:p>
      <w:r>
        <w:t>++++</w:t>
      </w:r>
    </w:p>
    <w:p>
      <w:r>
        <w:t>+</w:t>
      </w:r>
    </w:p>
    <w:p>
      <w:r>
        <w:t>++++</w:t>
      </w:r>
    </w:p>
    <w:p>
      <w:r>
        <w:t>152.Kompitensiya ning 5-sini belgilang?</w:t>
      </w:r>
    </w:p>
    <w:p>
      <w:r>
        <w:t>====</w:t>
      </w:r>
    </w:p>
    <w:p>
      <w:r>
        <w:t>#Milliy va umummadaniy kompetensiyasi</w:t>
      </w:r>
    </w:p>
    <w:p>
      <w:r>
        <w:t>====</w:t>
      </w:r>
    </w:p>
    <w:p>
      <w:r>
        <w:t>Oʻz-oʻzini rivojlantirish kompetensiyasi</w:t>
      </w:r>
    </w:p>
    <w:p>
      <w:r>
        <w:t>====</w:t>
      </w:r>
    </w:p>
    <w:p>
      <w:r>
        <w:t>Ijtimoiy faol fuqarolik kompetensiyasi</w:t>
      </w:r>
    </w:p>
    <w:p>
      <w:r>
        <w:t>====</w:t>
      </w:r>
    </w:p>
    <w:p>
      <w:r>
        <w:t>Axborotlar bilan ishlash kompetensiyasi</w:t>
      </w:r>
    </w:p>
    <w:p>
      <w:r>
        <w:t>++++</w:t>
      </w:r>
    </w:p>
    <w:p>
      <w:r>
        <w:t>+</w:t>
      </w:r>
    </w:p>
    <w:p>
      <w:r>
        <w:t>153.Matematik savodxonlik , fan va texnika yangiliklaridan xabarda boʻlish hamda foydalanish.</w:t>
      </w:r>
    </w:p>
    <w:p>
      <w:r>
        <w:t>====</w:t>
      </w:r>
    </w:p>
    <w:p>
      <w:r>
        <w:t>#6</w:t>
      </w:r>
    </w:p>
    <w:p>
      <w:r>
        <w:t>====</w:t>
      </w:r>
    </w:p>
    <w:p>
      <w:r>
        <w:t>5</w:t>
      </w:r>
    </w:p>
    <w:p>
      <w:r>
        <w:t>====</w:t>
      </w:r>
    </w:p>
    <w:p>
      <w:r>
        <w:t>4</w:t>
      </w:r>
    </w:p>
    <w:p>
      <w:r>
        <w:t>====</w:t>
      </w:r>
    </w:p>
    <w:p>
      <w:r>
        <w:t>3</w:t>
      </w:r>
    </w:p>
    <w:p>
      <w:r>
        <w:t>++++</w:t>
      </w:r>
    </w:p>
    <w:p>
      <w:r>
        <w:t>+</w:t>
      </w:r>
    </w:p>
    <w:p>
      <w:r>
        <w:t>++++</w:t>
      </w:r>
    </w:p>
    <w:p>
      <w:r>
        <w:t>154.Umumiy oʻrta taʼlim davlat standarti nechta tarkibiy qismga boʻlinadi?</w:t>
      </w:r>
    </w:p>
    <w:p>
      <w:r>
        <w:t>====</w:t>
      </w:r>
    </w:p>
    <w:p>
      <w:r>
        <w:t>#4</w:t>
      </w:r>
    </w:p>
    <w:p>
      <w:r>
        <w:t>====</w:t>
      </w:r>
    </w:p>
    <w:p>
      <w:r>
        <w:t>3</w:t>
      </w:r>
    </w:p>
    <w:p>
      <w:r>
        <w:t>====</w:t>
      </w:r>
    </w:p>
    <w:p>
      <w:r>
        <w:t>2</w:t>
      </w:r>
    </w:p>
    <w:p>
      <w:r>
        <w:t>====</w:t>
      </w:r>
    </w:p>
    <w:p>
      <w:r>
        <w:t>5</w:t>
      </w:r>
    </w:p>
    <w:p>
      <w:r>
        <w:t>++++</w:t>
      </w:r>
    </w:p>
    <w:p>
      <w:r>
        <w:t>+</w:t>
      </w:r>
    </w:p>
    <w:p>
      <w:r>
        <w:t>++++</w:t>
      </w:r>
    </w:p>
    <w:p>
      <w:r>
        <w:t>155.Davlat taʼlim standartining tarkibiy qismlarini belgilaymiz?</w:t>
      </w:r>
    </w:p>
    <w:p>
      <w:r>
        <w:t>====</w:t>
      </w:r>
    </w:p>
    <w:p>
      <w:r>
        <w:t>#Bilim koʻnikma va malakalar majmuasi,tayanch oʻquv reja , baholash tizimi, oʻquv dasturlari</w:t>
      </w:r>
    </w:p>
    <w:p>
      <w:r>
        <w:t>====</w:t>
      </w:r>
    </w:p>
    <w:p>
      <w:r>
        <w:t>Oʻquv dasturlari , koʻnikma ,baholash</w:t>
      </w:r>
    </w:p>
    <w:p>
      <w:r>
        <w:t>====</w:t>
      </w:r>
    </w:p>
    <w:p>
      <w:r>
        <w:t>Tayanch oʻquv reja, baholash tizimi,dars</w:t>
      </w:r>
    </w:p>
    <w:p>
      <w:r>
        <w:t>====</w:t>
      </w:r>
    </w:p>
    <w:p>
      <w:r>
        <w:t>Baholash tizimi ,dars dastur</w:t>
      </w:r>
    </w:p>
    <w:p>
      <w:r>
        <w:t>++++</w:t>
      </w:r>
    </w:p>
    <w:p>
      <w:r>
        <w:t>+</w:t>
      </w:r>
    </w:p>
    <w:p>
      <w:r>
        <w:t>157.Oʻrganilgan materiallarni tanish vaziyatlarda qoʻllay bilish</w:t>
      </w:r>
    </w:p>
    <w:p>
      <w:r>
        <w:t>====</w:t>
      </w:r>
    </w:p>
    <w:p>
      <w:r>
        <w:t># Koʻnikma</w:t>
      </w:r>
    </w:p>
    <w:p>
      <w:r>
        <w:t>====</w:t>
      </w:r>
    </w:p>
    <w:p>
      <w:r>
        <w:t>Malaka</w:t>
      </w:r>
    </w:p>
    <w:p>
      <w:r>
        <w:t>====</w:t>
      </w:r>
    </w:p>
    <w:p>
      <w:r>
        <w:t>Bilim</w:t>
      </w:r>
    </w:p>
    <w:p>
      <w:r>
        <w:t>====</w:t>
      </w:r>
    </w:p>
    <w:p>
      <w:r>
        <w:t>Kompetensiya</w:t>
      </w:r>
    </w:p>
    <w:p>
      <w:r>
        <w:t>++++</w:t>
      </w:r>
    </w:p>
    <w:p>
      <w:r>
        <w:t>+</w:t>
      </w:r>
    </w:p>
    <w:p>
      <w:r>
        <w:t>++++</w:t>
      </w:r>
    </w:p>
    <w:p>
      <w:r>
        <w:t>158.Eng kichik juft son?</w:t>
      </w:r>
    </w:p>
    <w:p>
      <w:r>
        <w:t>====</w:t>
      </w:r>
    </w:p>
    <w:p>
      <w:r>
        <w:t>#2</w:t>
      </w:r>
    </w:p>
    <w:p>
      <w:r>
        <w:t>====</w:t>
      </w:r>
    </w:p>
    <w:p>
      <w:r>
        <w:t>4</w:t>
      </w:r>
    </w:p>
    <w:p>
      <w:r>
        <w:t>====</w:t>
      </w:r>
    </w:p>
    <w:p>
      <w:r>
        <w:t>9</w:t>
      </w:r>
    </w:p>
    <w:p>
      <w:r>
        <w:t>====</w:t>
      </w:r>
    </w:p>
    <w:p>
      <w:r>
        <w:t>10</w:t>
      </w:r>
    </w:p>
    <w:p>
      <w:r>
        <w:t>++++</w:t>
      </w:r>
    </w:p>
    <w:p>
      <w:r>
        <w:t>+</w:t>
      </w:r>
    </w:p>
    <w:p>
      <w:r>
        <w:t>++++</w:t>
      </w:r>
    </w:p>
    <w:p>
      <w:r>
        <w:t>159.Eng katta ikki xonali son?</w:t>
      </w:r>
    </w:p>
    <w:p>
      <w:r>
        <w:t>====</w:t>
      </w:r>
    </w:p>
    <w:p>
      <w:r>
        <w:t>#99</w:t>
      </w:r>
    </w:p>
    <w:p>
      <w:r>
        <w:t>====</w:t>
      </w:r>
    </w:p>
    <w:p>
      <w:r>
        <w:t>10</w:t>
      </w:r>
    </w:p>
    <w:p>
      <w:r>
        <w:t>====</w:t>
      </w:r>
    </w:p>
    <w:p>
      <w:r>
        <w:t>11</w:t>
      </w:r>
    </w:p>
    <w:p>
      <w:r>
        <w:t>====</w:t>
      </w:r>
    </w:p>
    <w:p>
      <w:r>
        <w:t>88</w:t>
      </w:r>
    </w:p>
    <w:p>
      <w:r>
        <w:t>++++</w:t>
      </w:r>
    </w:p>
    <w:p>
      <w:r>
        <w:t>+</w:t>
      </w:r>
    </w:p>
    <w:p>
      <w:r>
        <w:t>++++</w:t>
      </w:r>
    </w:p>
    <w:p>
      <w:r>
        <w:t>160.Toq son nima?</w:t>
      </w:r>
    </w:p>
    <w:p>
      <w:r>
        <w:t>====</w:t>
      </w:r>
    </w:p>
    <w:p>
      <w:r>
        <w:t># 2 ga boʻlganda 1 qoldiq qoluvchi sonlar</w:t>
      </w:r>
    </w:p>
    <w:p>
      <w:r>
        <w:t>====</w:t>
      </w:r>
    </w:p>
    <w:p>
      <w:r>
        <w:t>2 ga qoldiqsiz boʻlinuvchi sonlar</w:t>
      </w:r>
    </w:p>
    <w:p>
      <w:r>
        <w:t>====</w:t>
      </w:r>
    </w:p>
    <w:p>
      <w:r>
        <w:t>8 ga bo`linadigan sonlar</w:t>
      </w:r>
    </w:p>
    <w:p>
      <w:r>
        <w:t>====</w:t>
      </w:r>
    </w:p>
    <w:p>
      <w:r>
        <w:t>4 ga bo`linadigan sonlar</w:t>
      </w:r>
    </w:p>
    <w:p>
      <w:r>
        <w:t>++++</w:t>
      </w:r>
    </w:p>
    <w:p>
      <w:r>
        <w:t>+</w:t>
      </w:r>
    </w:p>
    <w:p>
      <w:r>
        <w:t>++++</w:t>
      </w:r>
    </w:p>
    <w:p>
      <w:r>
        <w:t>161.Eng kichik toq son?</w:t>
      </w:r>
    </w:p>
    <w:p>
      <w:r>
        <w:t>====</w:t>
      </w:r>
    </w:p>
    <w:p>
      <w:r>
        <w:t>#1</w:t>
      </w:r>
    </w:p>
    <w:p>
      <w:r>
        <w:t>====</w:t>
      </w:r>
    </w:p>
    <w:p>
      <w:r>
        <w:t>9</w:t>
      </w:r>
    </w:p>
    <w:p>
      <w:r>
        <w:t>====</w:t>
      </w:r>
    </w:p>
    <w:p>
      <w:r>
        <w:t>cheksiz</w:t>
      </w:r>
    </w:p>
    <w:p>
      <w:r>
        <w:t>====</w:t>
      </w:r>
    </w:p>
    <w:p>
      <w:r>
        <w:t>3</w:t>
      </w:r>
    </w:p>
    <w:p>
      <w:r>
        <w:t>++++</w:t>
      </w:r>
    </w:p>
    <w:p>
      <w:r>
        <w:t>+</w:t>
      </w:r>
    </w:p>
    <w:p>
      <w:r>
        <w:t>++++</w:t>
      </w:r>
    </w:p>
    <w:p>
      <w:r>
        <w:t>162.213 sonini xona boʻluvchilari yigʻindisi shaklida yozing?</w:t>
      </w:r>
    </w:p>
    <w:p>
      <w:r>
        <w:t>====</w:t>
      </w:r>
    </w:p>
    <w:p>
      <w:r>
        <w:t>#200+10+3</w:t>
      </w:r>
    </w:p>
    <w:p>
      <w:r>
        <w:t>====</w:t>
      </w:r>
    </w:p>
    <w:p>
      <w:r>
        <w:t>200+11+3</w:t>
      </w:r>
    </w:p>
    <w:p>
      <w:r>
        <w:t>====</w:t>
      </w:r>
    </w:p>
    <w:p>
      <w:r>
        <w:t>200+13+0</w:t>
      </w:r>
    </w:p>
    <w:p>
      <w:r>
        <w:t>====</w:t>
      </w:r>
    </w:p>
    <w:p>
      <w:r>
        <w:t>200+10+13</w:t>
      </w:r>
    </w:p>
    <w:p>
      <w:r>
        <w:t>++++</w:t>
      </w:r>
    </w:p>
    <w:p>
      <w:r>
        <w:t>+</w:t>
      </w:r>
    </w:p>
    <w:p>
      <w:r>
        <w:t>++++</w:t>
      </w:r>
    </w:p>
    <w:p>
      <w:r>
        <w:t>163.346 sonida 3 raqami nimani anglatadi?</w:t>
      </w:r>
    </w:p>
    <w:p>
      <w:r>
        <w:t>====</w:t>
      </w:r>
    </w:p>
    <w:p>
      <w:r>
        <w:t>#yuzlar xonasi</w:t>
      </w:r>
    </w:p>
    <w:p>
      <w:r>
        <w:t>====</w:t>
      </w:r>
    </w:p>
    <w:p>
      <w:r>
        <w:t>oʻnlar xonasi</w:t>
      </w:r>
    </w:p>
    <w:p>
      <w:r>
        <w:t>====</w:t>
      </w:r>
    </w:p>
    <w:p>
      <w:r>
        <w:t>birlar xonasi</w:t>
      </w:r>
    </w:p>
    <w:p>
      <w:r>
        <w:t>====</w:t>
      </w:r>
    </w:p>
    <w:p>
      <w:r>
        <w:t>minglar xonasi</w:t>
      </w:r>
    </w:p>
    <w:p>
      <w:r>
        <w:t>++++</w:t>
      </w:r>
    </w:p>
    <w:p>
      <w:r>
        <w:t>+</w:t>
      </w:r>
    </w:p>
    <w:p>
      <w:r>
        <w:t>++++</w:t>
      </w:r>
    </w:p>
    <w:p>
      <w:r>
        <w:t>164.Noldan katta sonlar qanday sonlar deyiladi?</w:t>
      </w:r>
    </w:p>
    <w:p>
      <w:r>
        <w:t>====</w:t>
      </w:r>
    </w:p>
    <w:p>
      <w:r>
        <w:t>#Musbat son</w:t>
      </w:r>
    </w:p>
    <w:p>
      <w:r>
        <w:t>====</w:t>
      </w:r>
    </w:p>
    <w:p>
      <w:r>
        <w:t>Manfiy</w:t>
      </w:r>
    </w:p>
    <w:p>
      <w:r>
        <w:t>====</w:t>
      </w:r>
    </w:p>
    <w:p>
      <w:r>
        <w:t>Kasr son</w:t>
      </w:r>
    </w:p>
    <w:p>
      <w:r>
        <w:t>====</w:t>
      </w:r>
    </w:p>
    <w:p>
      <w:r>
        <w:t>ehtimolli son</w:t>
      </w:r>
    </w:p>
    <w:p>
      <w:r>
        <w:t>++++</w:t>
      </w:r>
    </w:p>
    <w:p>
      <w:r>
        <w:t>+</w:t>
      </w:r>
    </w:p>
    <w:p>
      <w:r>
        <w:t>165.“yetmish ming olti yuz toʻqson sakkiz” ushbu sonni raqamlar bilan yozing</w:t>
      </w:r>
    </w:p>
    <w:p>
      <w:r>
        <w:t>====</w:t>
      </w:r>
    </w:p>
    <w:p>
      <w:r>
        <w:t>#70698</w:t>
      </w:r>
    </w:p>
    <w:p>
      <w:r>
        <w:t>====</w:t>
      </w:r>
    </w:p>
    <w:p>
      <w:r>
        <w:t>700698</w:t>
      </w:r>
    </w:p>
    <w:p>
      <w:r>
        <w:t>====</w:t>
      </w:r>
    </w:p>
    <w:p>
      <w:r>
        <w:t>7698</w:t>
      </w:r>
    </w:p>
    <w:p>
      <w:r>
        <w:t>====</w:t>
      </w:r>
    </w:p>
    <w:p>
      <w:r>
        <w:t>70069</w:t>
      </w:r>
    </w:p>
    <w:p>
      <w:r>
        <w:t>++++</w:t>
      </w:r>
    </w:p>
    <w:p>
      <w:r>
        <w:t>+</w:t>
      </w:r>
    </w:p>
    <w:p>
      <w:r>
        <w:t>166.458, 409, 495, sonlaridan har birining yozuvida 4 raqami nimani anglatadi</w:t>
      </w:r>
    </w:p>
    <w:p>
      <w:r>
        <w:t>====</w:t>
      </w:r>
    </w:p>
    <w:p>
      <w:r>
        <w:t>#100 lar xonasi</w:t>
      </w:r>
    </w:p>
    <w:p>
      <w:r>
        <w:t>====</w:t>
      </w:r>
    </w:p>
    <w:p>
      <w:r>
        <w:t>10 lar xonasi</w:t>
      </w:r>
    </w:p>
    <w:p>
      <w:r>
        <w:t>====</w:t>
      </w:r>
    </w:p>
    <w:p>
      <w:r>
        <w:t>Birlar xonasi</w:t>
      </w:r>
    </w:p>
    <w:p>
      <w:r>
        <w:t>====</w:t>
      </w:r>
    </w:p>
    <w:p>
      <w:r>
        <w:t>1000 lar xonasi</w:t>
      </w:r>
    </w:p>
    <w:p>
      <w:r>
        <w:t>++++</w:t>
      </w:r>
    </w:p>
    <w:p>
      <w:r>
        <w:t>+</w:t>
      </w:r>
    </w:p>
    <w:p>
      <w:r>
        <w:t>++++</w:t>
      </w:r>
    </w:p>
    <w:p>
      <w:r>
        <w:t>167.1 dan 50 gacha boʻlgan sonlar orasida nechta 7 bor?</w:t>
      </w:r>
    </w:p>
    <w:p>
      <w:r>
        <w:t>====</w:t>
      </w:r>
    </w:p>
    <w:p>
      <w:r>
        <w:t>#5 ta</w:t>
      </w:r>
    </w:p>
    <w:p>
      <w:r>
        <w:t>====</w:t>
      </w:r>
    </w:p>
    <w:p>
      <w:r>
        <w:t>4 ta</w:t>
      </w:r>
    </w:p>
    <w:p>
      <w:r>
        <w:t>====</w:t>
      </w:r>
    </w:p>
    <w:p>
      <w:r>
        <w:t>8 ta</w:t>
      </w:r>
    </w:p>
    <w:p>
      <w:r>
        <w:t>====</w:t>
      </w:r>
    </w:p>
    <w:p>
      <w:r>
        <w:t>9 ta</w:t>
      </w:r>
    </w:p>
    <w:p>
      <w:r>
        <w:t>++++</w:t>
      </w:r>
    </w:p>
    <w:p>
      <w:r>
        <w:t>+</w:t>
      </w:r>
    </w:p>
    <w:p>
      <w:r>
        <w:t>++++</w:t>
      </w:r>
    </w:p>
    <w:p>
      <w:r>
        <w:t>168. a=765496 va b=694905 Sonlarning 10 lar xonasidagi yigʻindisini toping?</w:t>
      </w:r>
    </w:p>
    <w:p>
      <w:r>
        <w:t>====</w:t>
      </w:r>
    </w:p>
    <w:p>
      <w:r>
        <w:t>#9</w:t>
      </w:r>
    </w:p>
    <w:p>
      <w:r>
        <w:t>====</w:t>
      </w:r>
    </w:p>
    <w:p>
      <w:r>
        <w:t>10</w:t>
      </w:r>
    </w:p>
    <w:p>
      <w:r>
        <w:t>====</w:t>
      </w:r>
    </w:p>
    <w:p>
      <w:r>
        <w:t>0</w:t>
      </w:r>
    </w:p>
    <w:p>
      <w:r>
        <w:t>====</w:t>
      </w:r>
    </w:p>
    <w:p>
      <w:r>
        <w:t>11</w:t>
      </w:r>
    </w:p>
    <w:p>
      <w:r>
        <w:t>++++</w:t>
      </w:r>
    </w:p>
    <w:p>
      <w:r>
        <w:t>+</w:t>
      </w:r>
    </w:p>
    <w:p>
      <w:r>
        <w:t>169.a=432496 berilgan sonning 1000 lar xonasida qaysi raqam tartibli</w:t>
      </w:r>
    </w:p>
    <w:p>
      <w:r>
        <w:t>====</w:t>
      </w:r>
    </w:p>
    <w:p>
      <w:r>
        <w:t>#2</w:t>
      </w:r>
    </w:p>
    <w:p>
      <w:r>
        <w:t>====</w:t>
      </w:r>
    </w:p>
    <w:p>
      <w:r>
        <w:t>3</w:t>
      </w:r>
    </w:p>
    <w:p>
      <w:r>
        <w:t>====</w:t>
      </w:r>
    </w:p>
    <w:p>
      <w:r>
        <w:t>6</w:t>
      </w:r>
    </w:p>
    <w:p>
      <w:r>
        <w:t>====</w:t>
      </w:r>
    </w:p>
    <w:p>
      <w:r>
        <w:t>4</w:t>
      </w:r>
    </w:p>
    <w:p>
      <w:r>
        <w:t>++++</w:t>
      </w:r>
    </w:p>
    <w:p>
      <w:r>
        <w:t>+</w:t>
      </w:r>
    </w:p>
    <w:p>
      <w:r>
        <w:t>++++</w:t>
      </w:r>
    </w:p>
    <w:p>
      <w:r>
        <w:t>170.Boshlangʻich sinflarda matematika oʻqitish metodikasini egallagan boʻlishi, shu asosda mustaqil ravishda ijodiy ishga kirishi kerak?</w:t>
      </w:r>
    </w:p>
    <w:p>
      <w:r>
        <w:t>====</w:t>
      </w:r>
    </w:p>
    <w:p>
      <w:r>
        <w:t># Boshlangʻich sinf matematika oʻqituvchisi</w:t>
      </w:r>
    </w:p>
    <w:p>
      <w:r>
        <w:t>====</w:t>
      </w:r>
    </w:p>
    <w:p>
      <w:r>
        <w:t>Matematika faniga hissa qoʻshgan olim</w:t>
      </w:r>
    </w:p>
    <w:p>
      <w:r>
        <w:t>====</w:t>
      </w:r>
    </w:p>
    <w:p>
      <w:r>
        <w:t>Oddiy oʻquvchilar</w:t>
      </w:r>
    </w:p>
    <w:p>
      <w:r>
        <w:t>====</w:t>
      </w:r>
    </w:p>
    <w:p>
      <w:r>
        <w:t>Mehnat faoliyatini olib borayotgan inson</w:t>
      </w:r>
    </w:p>
    <w:p>
      <w:r>
        <w:t>++++</w:t>
      </w:r>
    </w:p>
    <w:p>
      <w:r>
        <w:t>+</w:t>
      </w:r>
    </w:p>
    <w:p>
      <w:r>
        <w:t>++++</w:t>
      </w:r>
    </w:p>
    <w:p>
      <w:r>
        <w:t>171.Oʻzbekiston Respublikasining taʼlim toʻgʻrisidagi qonuni nechanchi sonida koʻrsatilgan?</w:t>
      </w:r>
    </w:p>
    <w:p>
      <w:r>
        <w:t>====</w:t>
      </w:r>
    </w:p>
    <w:p>
      <w:r>
        <w:t>#637-son</w:t>
      </w:r>
    </w:p>
    <w:p>
      <w:r>
        <w:t>====</w:t>
      </w:r>
    </w:p>
    <w:p>
      <w:r>
        <w:t>639-son</w:t>
      </w:r>
    </w:p>
    <w:p>
      <w:r>
        <w:t>====</w:t>
      </w:r>
    </w:p>
    <w:p>
      <w:r>
        <w:t>632-son</w:t>
      </w:r>
    </w:p>
    <w:p>
      <w:r>
        <w:t>====</w:t>
      </w:r>
    </w:p>
    <w:p>
      <w:r>
        <w:t>637- son</w:t>
      </w:r>
    </w:p>
    <w:p>
      <w:r>
        <w:t>++++</w:t>
      </w:r>
    </w:p>
    <w:p>
      <w:r>
        <w:t>+</w:t>
      </w:r>
    </w:p>
    <w:p>
      <w:r>
        <w:t>++++</w:t>
      </w:r>
    </w:p>
    <w:p>
      <w:r>
        <w:t>172.Interfaol metodlarni belgilang?</w:t>
      </w:r>
    </w:p>
    <w:p>
      <w:r>
        <w:t>====</w:t>
      </w:r>
    </w:p>
    <w:p>
      <w:r>
        <w:t>#aqliy hujum,klister,qor uyumi,bumerang</w:t>
      </w:r>
    </w:p>
    <w:p>
      <w:r>
        <w:t>====</w:t>
      </w:r>
    </w:p>
    <w:p>
      <w:r>
        <w:t>An`anaviy element,tabaqalashtirilgan ta`lim</w:t>
      </w:r>
    </w:p>
    <w:p>
      <w:r>
        <w:t>====</w:t>
      </w:r>
    </w:p>
    <w:p>
      <w:r>
        <w:t>Induksiya, deduksiya</w:t>
      </w:r>
    </w:p>
    <w:p>
      <w:r>
        <w:t>====</w:t>
      </w:r>
    </w:p>
    <w:p>
      <w:r>
        <w:t>An`anaviy, noan`anaviy</w:t>
      </w:r>
    </w:p>
    <w:p>
      <w:r>
        <w:t>++++</w:t>
      </w:r>
    </w:p>
    <w:p>
      <w:r>
        <w:t>+</w:t>
      </w:r>
    </w:p>
    <w:p>
      <w:r>
        <w:t>173.Grekcha soʻzdan olingan boʻlib "metod", " yoʻl" demakdir.</w:t>
      </w:r>
    </w:p>
    <w:p>
      <w:r>
        <w:t>====</w:t>
      </w:r>
    </w:p>
    <w:p>
      <w:r>
        <w:t>#Metodika</w:t>
      </w:r>
    </w:p>
    <w:p>
      <w:r>
        <w:t>====</w:t>
      </w:r>
    </w:p>
    <w:p>
      <w:r>
        <w:t>Koʻnikma</w:t>
      </w:r>
    </w:p>
    <w:p>
      <w:r>
        <w:t>====</w:t>
      </w:r>
    </w:p>
    <w:p>
      <w:r>
        <w:t>Kompetensiya</w:t>
      </w:r>
    </w:p>
    <w:p>
      <w:r>
        <w:t>====</w:t>
      </w:r>
    </w:p>
    <w:p>
      <w:r>
        <w:t>Malaka</w:t>
      </w:r>
    </w:p>
    <w:p>
      <w:r>
        <w:t>++++</w:t>
      </w:r>
    </w:p>
    <w:p>
      <w:r>
        <w:t>+</w:t>
      </w:r>
    </w:p>
    <w:p>
      <w:r>
        <w:t>++++</w:t>
      </w:r>
    </w:p>
    <w:p>
      <w:r>
        <w:t>174.Pedagogika umumiy qoidalarini shakllantirishda nimalar tomonidan erishilgan maʼlumotlarga tayanadi?</w:t>
      </w:r>
    </w:p>
    <w:p>
      <w:r>
        <w:t>====</w:t>
      </w:r>
    </w:p>
    <w:p>
      <w:r>
        <w:t>#Xususiy metodikalar tomonidan</w:t>
      </w:r>
    </w:p>
    <w:p>
      <w:r>
        <w:t>====</w:t>
      </w:r>
    </w:p>
    <w:p>
      <w:r>
        <w:t>Umumiy metodikalar tomonidan</w:t>
      </w:r>
    </w:p>
    <w:p>
      <w:r>
        <w:t>====</w:t>
      </w:r>
    </w:p>
    <w:p>
      <w:r>
        <w:t>Asosiy metodikalar tomonidan</w:t>
      </w:r>
    </w:p>
    <w:p>
      <w:r>
        <w:t>====</w:t>
      </w:r>
    </w:p>
    <w:p>
      <w:r>
        <w:t>Umumiy va xususiy metodikalar tomonidan</w:t>
      </w:r>
    </w:p>
    <w:p>
      <w:r>
        <w:t>++++</w:t>
      </w:r>
    </w:p>
    <w:p>
      <w:r>
        <w:t>+</w:t>
      </w:r>
    </w:p>
    <w:p>
      <w:r>
        <w:t>++++</w:t>
      </w:r>
    </w:p>
    <w:p>
      <w:r>
        <w:t>175.Boshlangʻich arifmetika oʻqitishda qanday sonlarga doir mashqlarga katta ahamiyat beriladi?</w:t>
      </w:r>
    </w:p>
    <w:p>
      <w:r>
        <w:t>====</w:t>
      </w:r>
    </w:p>
    <w:p>
      <w:r>
        <w:t>#Oʻnlik sonlarga</w:t>
      </w:r>
    </w:p>
    <w:p>
      <w:r>
        <w:t>====</w:t>
      </w:r>
    </w:p>
    <w:p>
      <w:r>
        <w:t>Natural sonlarga</w:t>
      </w:r>
    </w:p>
    <w:p>
      <w:r>
        <w:t>====</w:t>
      </w:r>
    </w:p>
    <w:p>
      <w:r>
        <w:t>Arifmetik sonlarga</w:t>
      </w:r>
    </w:p>
    <w:p>
      <w:r>
        <w:t>====</w:t>
      </w:r>
    </w:p>
    <w:p>
      <w:r>
        <w:t>Yuzlik sonlarga</w:t>
      </w:r>
    </w:p>
    <w:p>
      <w:r>
        <w:t>++++</w:t>
      </w:r>
    </w:p>
    <w:p>
      <w:r>
        <w:t>+</w:t>
      </w:r>
    </w:p>
    <w:p>
      <w:r>
        <w:t>++++</w:t>
      </w:r>
    </w:p>
    <w:p>
      <w:r>
        <w:t>176.Amaliy ishda oʻquvchilar nimalarni tayyorlaydilar?</w:t>
      </w:r>
    </w:p>
    <w:p>
      <w:r>
        <w:t>====</w:t>
      </w:r>
    </w:p>
    <w:p>
      <w:r>
        <w:t>#Oʻlchovlar</w:t>
      </w:r>
    </w:p>
    <w:p>
      <w:r>
        <w:t>====</w:t>
      </w:r>
    </w:p>
    <w:p>
      <w:r>
        <w:t>massa birliklari</w:t>
      </w:r>
    </w:p>
    <w:p>
      <w:r>
        <w:t>====</w:t>
      </w:r>
    </w:p>
    <w:p>
      <w:r>
        <w:t>Tayanch oʻquv qurollari</w:t>
      </w:r>
    </w:p>
    <w:p>
      <w:r>
        <w:t>====</w:t>
      </w:r>
    </w:p>
    <w:p>
      <w:r>
        <w:t>Topshiriqlar</w:t>
      </w:r>
    </w:p>
    <w:p>
      <w:r>
        <w:t>++++</w:t>
      </w:r>
    </w:p>
    <w:p>
      <w:r>
        <w:t>+</w:t>
      </w:r>
    </w:p>
    <w:p>
      <w:r>
        <w:t>++++</w:t>
      </w:r>
    </w:p>
    <w:p>
      <w:r>
        <w:t>177.qanday fanlarda miqdor tushunchasi ikki xil koʻrinishda uchraydi?</w:t>
      </w:r>
    </w:p>
    <w:p>
      <w:r>
        <w:t>====</w:t>
      </w:r>
    </w:p>
    <w:p>
      <w:r>
        <w:t>#Matematika, fizika</w:t>
      </w:r>
    </w:p>
    <w:p>
      <w:r>
        <w:t>====</w:t>
      </w:r>
    </w:p>
    <w:p>
      <w:r>
        <w:t>Ona tili, psixologiya</w:t>
      </w:r>
    </w:p>
    <w:p>
      <w:r>
        <w:t>====</w:t>
      </w:r>
    </w:p>
    <w:p>
      <w:r>
        <w:t>Pedagogika, pedagogika</w:t>
      </w:r>
    </w:p>
    <w:p>
      <w:r>
        <w:t>====</w:t>
      </w:r>
    </w:p>
    <w:p>
      <w:r>
        <w:t>Geografiya, fizika</w:t>
      </w:r>
    </w:p>
    <w:p>
      <w:r>
        <w:t>++++</w:t>
      </w:r>
    </w:p>
    <w:p>
      <w:r>
        <w:t>+</w:t>
      </w:r>
    </w:p>
    <w:p>
      <w:r>
        <w:t>178.…… ta`lim beruvchi va ta`lim oluvchining o`zaro faoliyatini ta`minlivchi, ularni faollashtiruvchi va mustaqil fikrlahga undovchi hamda ta`lim olishga bo`lgan motivatsiyani oshirishga yo`naltirilgan metodlardir.</w:t>
      </w:r>
    </w:p>
    <w:p>
      <w:r>
        <w:t>====</w:t>
      </w:r>
    </w:p>
    <w:p>
      <w:r>
        <w:t>#interfaol metodlar</w:t>
      </w:r>
    </w:p>
    <w:p>
      <w:r>
        <w:t>====</w:t>
      </w:r>
    </w:p>
    <w:p>
      <w:r>
        <w:t>darslik</w:t>
      </w:r>
    </w:p>
    <w:p>
      <w:r>
        <w:t>====</w:t>
      </w:r>
    </w:p>
    <w:p>
      <w:r>
        <w:t>kitob</w:t>
      </w:r>
    </w:p>
    <w:p>
      <w:r>
        <w:t>====</w:t>
      </w:r>
    </w:p>
    <w:p>
      <w:r>
        <w:t>baho</w:t>
      </w:r>
    </w:p>
    <w:p>
      <w:r>
        <w:t>++++</w:t>
      </w:r>
    </w:p>
    <w:p>
      <w:r>
        <w:t>+</w:t>
      </w:r>
    </w:p>
    <w:p>
      <w:r>
        <w:t>++++</w:t>
      </w:r>
    </w:p>
    <w:p>
      <w:r>
        <w:t>179.skalyar miqdorlar qatorini koʻrsating?</w:t>
      </w:r>
    </w:p>
    <w:p>
      <w:r>
        <w:t>====</w:t>
      </w:r>
    </w:p>
    <w:p>
      <w:r>
        <w:t>#tempuratura, yuz hajm , massa</w:t>
      </w:r>
    </w:p>
    <w:p>
      <w:r>
        <w:t>====</w:t>
      </w:r>
    </w:p>
    <w:p>
      <w:r>
        <w:t>balandlik ,masofa</w:t>
      </w:r>
    </w:p>
    <w:p>
      <w:r>
        <w:t>====</w:t>
      </w:r>
    </w:p>
    <w:p>
      <w:r>
        <w:t>hajm,predmeti</w:t>
      </w:r>
    </w:p>
    <w:p>
      <w:r>
        <w:t>====</w:t>
      </w:r>
    </w:p>
    <w:p>
      <w:r>
        <w:t>vaqt , temperatura</w:t>
      </w:r>
    </w:p>
    <w:p>
      <w:r>
        <w:t>++++</w:t>
      </w:r>
    </w:p>
    <w:p>
      <w:r>
        <w:t>+</w:t>
      </w:r>
    </w:p>
    <w:p>
      <w:r>
        <w:t>++++</w:t>
      </w:r>
    </w:p>
    <w:p>
      <w:r>
        <w:t>180.Boshqa tur miqdorlarni aniqlash uchun bu miqdorlarning yoʻnalishini koʻrsatish zarur...</w:t>
      </w:r>
    </w:p>
    <w:p>
      <w:r>
        <w:t>====</w:t>
      </w:r>
    </w:p>
    <w:p>
      <w:r>
        <w:t>#Vektor</w:t>
      </w:r>
    </w:p>
    <w:p>
      <w:r>
        <w:t>====</w:t>
      </w:r>
    </w:p>
    <w:p>
      <w:r>
        <w:t>tezlik</w:t>
      </w:r>
    </w:p>
    <w:p>
      <w:r>
        <w:t>====</w:t>
      </w:r>
    </w:p>
    <w:p>
      <w:r>
        <w:t>Kuch</w:t>
      </w:r>
    </w:p>
    <w:p>
      <w:r>
        <w:t>====</w:t>
      </w:r>
    </w:p>
    <w:p>
      <w:r>
        <w:t>Skalyar</w:t>
      </w:r>
    </w:p>
    <w:p>
      <w:r>
        <w:t>++++</w:t>
      </w:r>
    </w:p>
    <w:p>
      <w:r>
        <w:t>+</w:t>
      </w:r>
    </w:p>
    <w:p>
      <w:r>
        <w:t>++++</w:t>
      </w:r>
    </w:p>
    <w:p>
      <w:r>
        <w:t>181.Kuch, tezlik,tezlanish,elektr maydonning kuchlanishi nima haqida tasavvur hosil qiladi?</w:t>
      </w:r>
    </w:p>
    <w:p>
      <w:r>
        <w:t>====</w:t>
      </w:r>
    </w:p>
    <w:p>
      <w:r>
        <w:t>#Vektor</w:t>
      </w:r>
    </w:p>
    <w:p>
      <w:r>
        <w:t>====</w:t>
      </w:r>
    </w:p>
    <w:p>
      <w:r>
        <w:t>skalyar</w:t>
      </w:r>
    </w:p>
    <w:p>
      <w:r>
        <w:t>====</w:t>
      </w:r>
    </w:p>
    <w:p>
      <w:r>
        <w:t>Kuchlanish</w:t>
      </w:r>
    </w:p>
    <w:p>
      <w:r>
        <w:t>====</w:t>
      </w:r>
    </w:p>
    <w:p>
      <w:r>
        <w:t>Miqdor</w:t>
      </w:r>
    </w:p>
    <w:p>
      <w:r>
        <w:t>++++</w:t>
      </w:r>
    </w:p>
    <w:p>
      <w:r>
        <w:t>+</w:t>
      </w:r>
    </w:p>
    <w:p>
      <w:r>
        <w:t>++++</w:t>
      </w:r>
    </w:p>
    <w:p>
      <w:r>
        <w:t>182.nimalarni grafik ravishda uchiga strelka qoʻyilgan toʻgʻri chiziq kesmasi bilan tasvirlash mumkin?</w:t>
      </w:r>
    </w:p>
    <w:p>
      <w:r>
        <w:t>====</w:t>
      </w:r>
    </w:p>
    <w:p>
      <w:r>
        <w:t>#vektor</w:t>
      </w:r>
    </w:p>
    <w:p>
      <w:r>
        <w:t>====</w:t>
      </w:r>
    </w:p>
    <w:p>
      <w:r>
        <w:t>Miqdorlarni</w:t>
      </w:r>
    </w:p>
    <w:p>
      <w:r>
        <w:t>====</w:t>
      </w:r>
    </w:p>
    <w:p>
      <w:r>
        <w:t>kesma</w:t>
      </w:r>
    </w:p>
    <w:p>
      <w:r>
        <w:t>====</w:t>
      </w:r>
    </w:p>
    <w:p>
      <w:r>
        <w:t>Xossalarni</w:t>
      </w:r>
    </w:p>
    <w:p>
      <w:r>
        <w:t>++++</w:t>
      </w:r>
    </w:p>
    <w:p>
      <w:r>
        <w:t>+</w:t>
      </w:r>
    </w:p>
    <w:p>
      <w:r>
        <w:t>++++</w:t>
      </w:r>
    </w:p>
    <w:p>
      <w:r>
        <w:t>183.strelka nimani koʻrsatadi?</w:t>
      </w:r>
    </w:p>
    <w:p>
      <w:r>
        <w:t>====</w:t>
      </w:r>
    </w:p>
    <w:p>
      <w:r>
        <w:t>#Vektor yoʻnalishini</w:t>
      </w:r>
    </w:p>
    <w:p>
      <w:r>
        <w:t>====</w:t>
      </w:r>
    </w:p>
    <w:p>
      <w:r>
        <w:t>Vektor chizigʻini</w:t>
      </w:r>
    </w:p>
    <w:p>
      <w:r>
        <w:t>====</w:t>
      </w:r>
    </w:p>
    <w:p>
      <w:r>
        <w:t>skalyar yoʻnalishini</w:t>
      </w:r>
    </w:p>
    <w:p>
      <w:r>
        <w:t>====</w:t>
      </w:r>
    </w:p>
    <w:p>
      <w:r>
        <w:t>Vektor qiymatini</w:t>
      </w:r>
    </w:p>
    <w:p>
      <w:r>
        <w:t>++++</w:t>
      </w:r>
    </w:p>
    <w:p>
      <w:r>
        <w:t>+</w:t>
      </w:r>
    </w:p>
    <w:p>
      <w:r>
        <w:t>++++</w:t>
      </w:r>
    </w:p>
    <w:p>
      <w:r>
        <w:t>184.Tanlab olingan masshtabda oʻlchangan kesma uzunligi esa Vektorning nimasini koʻrsatadi?</w:t>
      </w:r>
    </w:p>
    <w:p>
      <w:r>
        <w:t>====</w:t>
      </w:r>
    </w:p>
    <w:p>
      <w:r>
        <w:t>#Son qiymatini</w:t>
      </w:r>
    </w:p>
    <w:p>
      <w:r>
        <w:t>====</w:t>
      </w:r>
    </w:p>
    <w:p>
      <w:r>
        <w:t>Massasini</w:t>
      </w:r>
    </w:p>
    <w:p>
      <w:r>
        <w:t>====</w:t>
      </w:r>
    </w:p>
    <w:p>
      <w:r>
        <w:t>Uzunligini</w:t>
      </w:r>
    </w:p>
    <w:p>
      <w:r>
        <w:t>====</w:t>
      </w:r>
    </w:p>
    <w:p>
      <w:r>
        <w:t>Balandligini</w:t>
      </w:r>
    </w:p>
    <w:p>
      <w:r>
        <w:t>++++</w:t>
      </w:r>
    </w:p>
    <w:p>
      <w:r>
        <w:t>+</w:t>
      </w:r>
    </w:p>
    <w:p>
      <w:r>
        <w:t>++++</w:t>
      </w:r>
    </w:p>
    <w:p>
      <w:r>
        <w:t>185.Narsaning koʻplab xossalar orasidan oʻrganilayotgan xossani aniqlash nechanchi xossa?</w:t>
      </w:r>
    </w:p>
    <w:p>
      <w:r>
        <w:t>====</w:t>
      </w:r>
    </w:p>
    <w:p>
      <w:r>
        <w:t>#1- bosqich</w:t>
      </w:r>
    </w:p>
    <w:p>
      <w:r>
        <w:t>====</w:t>
      </w:r>
    </w:p>
    <w:p>
      <w:r>
        <w:t>2-bosqich</w:t>
      </w:r>
    </w:p>
    <w:p>
      <w:r>
        <w:t>====</w:t>
      </w:r>
    </w:p>
    <w:p>
      <w:r>
        <w:t>4- bosqich</w:t>
      </w:r>
    </w:p>
    <w:p>
      <w:r>
        <w:t>====</w:t>
      </w:r>
    </w:p>
    <w:p>
      <w:r>
        <w:t>3- bosqich</w:t>
      </w:r>
    </w:p>
    <w:p>
      <w:r>
        <w:t>++++</w:t>
      </w:r>
    </w:p>
    <w:p>
      <w:r>
        <w:t>+</w:t>
      </w:r>
    </w:p>
    <w:p>
      <w:r>
        <w:t>++++</w:t>
      </w:r>
    </w:p>
    <w:p>
      <w:r>
        <w:t>186.Oʻlchov asbobi bilan va unda foydalanish qoidalari bilan tanishtirish nechanchi bosqich?</w:t>
      </w:r>
    </w:p>
    <w:p>
      <w:r>
        <w:t>====</w:t>
      </w:r>
    </w:p>
    <w:p>
      <w:r>
        <w:t>#4- bosqich</w:t>
      </w:r>
    </w:p>
    <w:p>
      <w:r>
        <w:t>====</w:t>
      </w:r>
    </w:p>
    <w:p>
      <w:r>
        <w:t>2- bosqich</w:t>
      </w:r>
    </w:p>
    <w:p>
      <w:r>
        <w:t>====</w:t>
      </w:r>
    </w:p>
    <w:p>
      <w:r>
        <w:t>1 - bosqich</w:t>
      </w:r>
    </w:p>
    <w:p>
      <w:r>
        <w:t>====</w:t>
      </w:r>
    </w:p>
    <w:p>
      <w:r>
        <w:t>3- bosqich</w:t>
      </w:r>
    </w:p>
    <w:p>
      <w:r>
        <w:t>++++</w:t>
      </w:r>
    </w:p>
    <w:p>
      <w:r>
        <w:t>+</w:t>
      </w:r>
    </w:p>
    <w:p>
      <w:r>
        <w:t>++++</w:t>
      </w:r>
    </w:p>
    <w:p>
      <w:r>
        <w:t>187.Oʻquvchilar santimetr haqida aniq tasavvur olishlari uchun kimning rahbarligida bir qancha modellarni tayyorlashlari mumkin?</w:t>
      </w:r>
    </w:p>
    <w:p>
      <w:r>
        <w:t>====</w:t>
      </w:r>
    </w:p>
    <w:p>
      <w:r>
        <w:t>#Oʻqituvchi</w:t>
      </w:r>
    </w:p>
    <w:p>
      <w:r>
        <w:t>====</w:t>
      </w:r>
    </w:p>
    <w:p>
      <w:r>
        <w:t>Oʻquvchilar</w:t>
      </w:r>
    </w:p>
    <w:p>
      <w:r>
        <w:t>====</w:t>
      </w:r>
    </w:p>
    <w:p>
      <w:r>
        <w:t>Tarbiyachilar</w:t>
      </w:r>
    </w:p>
    <w:p>
      <w:r>
        <w:t>====</w:t>
      </w:r>
    </w:p>
    <w:p>
      <w:r>
        <w:t>Ota ona</w:t>
      </w:r>
    </w:p>
    <w:p>
      <w:r>
        <w:t>++++</w:t>
      </w:r>
    </w:p>
    <w:p>
      <w:r>
        <w:t>+</w:t>
      </w:r>
    </w:p>
    <w:p>
      <w:r>
        <w:t>188.Nimani rivojlantirish uchun oʻqituvchi turli oʻyinlarlardan foydalanadilar</w:t>
      </w:r>
    </w:p>
    <w:p>
      <w:r>
        <w:t>====</w:t>
      </w:r>
    </w:p>
    <w:p>
      <w:r>
        <w:t>#Koʻz bilan chamalashni</w:t>
      </w:r>
    </w:p>
    <w:p>
      <w:r>
        <w:t>====</w:t>
      </w:r>
    </w:p>
    <w:p>
      <w:r>
        <w:t>Oʻlchov birliklari</w:t>
      </w:r>
    </w:p>
    <w:p>
      <w:r>
        <w:t>====</w:t>
      </w:r>
    </w:p>
    <w:p>
      <w:r>
        <w:t>massa birliklarini</w:t>
      </w:r>
    </w:p>
    <w:p>
      <w:r>
        <w:t>====</w:t>
      </w:r>
    </w:p>
    <w:p>
      <w:r>
        <w:t>Malakalarni</w:t>
      </w:r>
    </w:p>
    <w:p>
      <w:r>
        <w:t>++++</w:t>
      </w:r>
    </w:p>
    <w:p>
      <w:r>
        <w:t>+</w:t>
      </w:r>
    </w:p>
    <w:p>
      <w:r>
        <w:t>++++</w:t>
      </w:r>
    </w:p>
    <w:p>
      <w:r>
        <w:t>189.1-darsning oʻzidayoq bolalarga nimadan foydalanishni oʻrgatish zarur?</w:t>
      </w:r>
    </w:p>
    <w:p>
      <w:r>
        <w:t>====</w:t>
      </w:r>
    </w:p>
    <w:p>
      <w:r>
        <w:t>#Pallali tarozidan</w:t>
      </w:r>
    </w:p>
    <w:p>
      <w:r>
        <w:t>====</w:t>
      </w:r>
    </w:p>
    <w:p>
      <w:r>
        <w:t>Tasavvurlardan</w:t>
      </w:r>
    </w:p>
    <w:p>
      <w:r>
        <w:t>====</w:t>
      </w:r>
    </w:p>
    <w:p>
      <w:r>
        <w:t>Amaliy topshiriqlardan</w:t>
      </w:r>
    </w:p>
    <w:p>
      <w:r>
        <w:t>====</w:t>
      </w:r>
    </w:p>
    <w:p>
      <w:r>
        <w:t>Sigʻim oʻlchov birligidan</w:t>
      </w:r>
    </w:p>
    <w:p>
      <w:r>
        <w:t>++++</w:t>
      </w:r>
    </w:p>
    <w:p>
      <w:r>
        <w:t>+</w:t>
      </w:r>
    </w:p>
    <w:p>
      <w:r>
        <w:t>++++</w:t>
      </w:r>
    </w:p>
    <w:p>
      <w:r>
        <w:t>190.Matematika fanini o'qitish negizini nima tashkil qiladi?</w:t>
      </w:r>
    </w:p>
    <w:p>
      <w:r>
        <w:t>====</w:t>
      </w:r>
    </w:p>
    <w:p>
      <w:r>
        <w:t>#Masala</w:t>
      </w:r>
    </w:p>
    <w:p>
      <w:r>
        <w:t>====</w:t>
      </w:r>
    </w:p>
    <w:p>
      <w:r>
        <w:t>Kombinatorika</w:t>
      </w:r>
    </w:p>
    <w:p>
      <w:r>
        <w:t>====</w:t>
      </w:r>
    </w:p>
    <w:p>
      <w:r>
        <w:t>Shakllar</w:t>
      </w:r>
    </w:p>
    <w:p>
      <w:r>
        <w:t>====</w:t>
      </w:r>
    </w:p>
    <w:p>
      <w:r>
        <w:t>Misol</w:t>
      </w:r>
    </w:p>
    <w:p>
      <w:r>
        <w:t>++++</w:t>
      </w:r>
    </w:p>
    <w:p>
      <w:r>
        <w:t>+</w:t>
      </w:r>
    </w:p>
    <w:p>
      <w:r>
        <w:t>191.Boshlangʻich sinflarda dars tahlili nechta yo'nalishdan iborat.</w:t>
      </w:r>
    </w:p>
    <w:p>
      <w:r>
        <w:t>====</w:t>
      </w:r>
    </w:p>
    <w:p>
      <w:r>
        <w:t>#5</w:t>
      </w:r>
    </w:p>
    <w:p>
      <w:r>
        <w:t>====</w:t>
      </w:r>
    </w:p>
    <w:p>
      <w:r>
        <w:t>2</w:t>
      </w:r>
    </w:p>
    <w:p>
      <w:r>
        <w:t>====</w:t>
      </w:r>
    </w:p>
    <w:p>
      <w:r>
        <w:t>4</w:t>
      </w:r>
    </w:p>
    <w:p>
      <w:r>
        <w:t>====</w:t>
      </w:r>
    </w:p>
    <w:p>
      <w:r>
        <w:t>3</w:t>
      </w:r>
    </w:p>
    <w:p>
      <w:r>
        <w:t>++++</w:t>
      </w:r>
    </w:p>
    <w:p>
      <w:r>
        <w:t>+</w:t>
      </w:r>
    </w:p>
    <w:p>
      <w:r>
        <w:t>++++</w:t>
      </w:r>
    </w:p>
    <w:p>
      <w:r>
        <w:t>192.Matematika o'qitish metodikasi, eng avvalo, qaysi fan bilan uzviy bog'liq?</w:t>
      </w:r>
    </w:p>
    <w:p>
      <w:r>
        <w:t>====</w:t>
      </w:r>
    </w:p>
    <w:p>
      <w:r>
        <w:t>#Matematika</w:t>
      </w:r>
    </w:p>
    <w:p>
      <w:r>
        <w:t>====</w:t>
      </w:r>
    </w:p>
    <w:p>
      <w:r>
        <w:t>Psixologiya</w:t>
      </w:r>
    </w:p>
    <w:p>
      <w:r>
        <w:t>====</w:t>
      </w:r>
    </w:p>
    <w:p>
      <w:r>
        <w:t>Falsafa</w:t>
      </w:r>
    </w:p>
    <w:p>
      <w:r>
        <w:t>====</w:t>
      </w:r>
    </w:p>
    <w:p>
      <w:r>
        <w:t>Pedagogika</w:t>
      </w:r>
    </w:p>
    <w:p>
      <w:r>
        <w:t>++++</w:t>
      </w:r>
    </w:p>
    <w:p>
      <w:r>
        <w:t>+</w:t>
      </w:r>
    </w:p>
    <w:p>
      <w:r>
        <w:t>++++</w:t>
      </w:r>
    </w:p>
    <w:p>
      <w:r>
        <w:t>193.Boshlangich matеmatika tuzilishi kursining mazmuni nimalardan iborat?</w:t>
      </w:r>
    </w:p>
    <w:p>
      <w:r>
        <w:t>====</w:t>
      </w:r>
    </w:p>
    <w:p>
      <w:r>
        <w:t>#Maqsadi, mazmuni, mеtodlari, vositalari, turlari dan iborat.</w:t>
      </w:r>
    </w:p>
    <w:p>
      <w:r>
        <w:t>====</w:t>
      </w:r>
    </w:p>
    <w:p>
      <w:r>
        <w:t>Maqsadi va mеtodlaridan iborat.</w:t>
      </w:r>
    </w:p>
    <w:p>
      <w:r>
        <w:t>====</w:t>
      </w:r>
    </w:p>
    <w:p>
      <w:r>
        <w:t>Oʻqitish vositalaridan iborat.</w:t>
      </w:r>
    </w:p>
    <w:p>
      <w:r>
        <w:t>====</w:t>
      </w:r>
    </w:p>
    <w:p>
      <w:r>
        <w:t>koʻrgazmalar</w:t>
      </w:r>
    </w:p>
    <w:p>
      <w:r>
        <w:t>++++</w:t>
      </w:r>
    </w:p>
    <w:p>
      <w:r>
        <w:t>+</w:t>
      </w:r>
    </w:p>
    <w:p>
      <w:r>
        <w:t>++++</w:t>
      </w:r>
    </w:p>
    <w:p>
      <w:r>
        <w:t>194.Kvadrat metr o’lchov birligi qaysi sinfda kiritiladi?</w:t>
      </w:r>
    </w:p>
    <w:p>
      <w:r>
        <w:t>====</w:t>
      </w:r>
    </w:p>
    <w:p>
      <w:r>
        <w:t>#3-sinfda</w:t>
      </w:r>
    </w:p>
    <w:p>
      <w:r>
        <w:t>====</w:t>
      </w:r>
    </w:p>
    <w:p>
      <w:r>
        <w:t>2-sinfda</w:t>
      </w:r>
    </w:p>
    <w:p>
      <w:r>
        <w:t>====</w:t>
      </w:r>
    </w:p>
    <w:p>
      <w:r>
        <w:t>1-sinfda</w:t>
      </w:r>
    </w:p>
    <w:p>
      <w:r>
        <w:t>====</w:t>
      </w:r>
    </w:p>
    <w:p>
      <w:r>
        <w:t>4-sinfda</w:t>
      </w:r>
    </w:p>
    <w:p>
      <w:r>
        <w:t>++++</w:t>
      </w:r>
    </w:p>
    <w:p>
      <w:r>
        <w:t>+</w:t>
      </w:r>
    </w:p>
    <w:p>
      <w:r>
        <w:t>195.Boshlang’ich ta’lim dasturiga ko’ra konsentrlar to’g’ri ko’rsatilgan qatorni toping.</w:t>
      </w:r>
    </w:p>
    <w:p>
      <w:r>
        <w:t>====</w:t>
      </w:r>
    </w:p>
    <w:p>
      <w:r>
        <w:t>#o’nlik, yuzlik, minglik,ko’p xonali sonlar</w:t>
      </w:r>
    </w:p>
    <w:p>
      <w:r>
        <w:t>====</w:t>
      </w:r>
    </w:p>
    <w:p>
      <w:r>
        <w:t>birlik, o’nlik, yuzlik</w:t>
      </w:r>
    </w:p>
    <w:p>
      <w:r>
        <w:t>====</w:t>
      </w:r>
    </w:p>
    <w:p>
      <w:r>
        <w:t>yuzlik, minglik, millionlar</w:t>
      </w:r>
    </w:p>
    <w:p>
      <w:r>
        <w:t>====</w:t>
      </w:r>
    </w:p>
    <w:p>
      <w:r>
        <w:t>birlik</w:t>
      </w:r>
    </w:p>
    <w:p>
      <w:r>
        <w:t>++++</w:t>
      </w:r>
    </w:p>
    <w:p>
      <w:r>
        <w:t>+</w:t>
      </w:r>
    </w:p>
    <w:p>
      <w:r>
        <w:t>196.Matematikaga oid atamalarning ma’nosini tushunib , to’g’ri o’qiy olish qaysi kompetensiya elementi hisoblanadi.</w:t>
      </w:r>
    </w:p>
    <w:p>
      <w:r>
        <w:t>====</w:t>
      </w:r>
    </w:p>
    <w:p>
      <w:r>
        <w:t>#Komunikativ kompetensiya;</w:t>
      </w:r>
    </w:p>
    <w:p>
      <w:r>
        <w:t>====</w:t>
      </w:r>
    </w:p>
    <w:p>
      <w:r>
        <w:t>O’z o’zini rivojlantiruvchi kompetensiya.</w:t>
      </w:r>
    </w:p>
    <w:p>
      <w:r>
        <w:t>====</w:t>
      </w:r>
    </w:p>
    <w:p>
      <w:r>
        <w:t>Kreativ kompetensiya</w:t>
      </w:r>
    </w:p>
    <w:p>
      <w:r>
        <w:t>====</w:t>
      </w:r>
    </w:p>
    <w:p>
      <w:r>
        <w:t>Fanga oid kompetensiya</w:t>
      </w:r>
    </w:p>
    <w:p>
      <w:r>
        <w:t>++++</w:t>
      </w:r>
    </w:p>
    <w:p>
      <w:r>
        <w:t>+</w:t>
      </w:r>
    </w:p>
    <w:p>
      <w:r>
        <w:t>++++</w:t>
      </w:r>
    </w:p>
    <w:p>
      <w:r>
        <w:t>197.Sonlarni og'zaki qo'shish va ayirishda hisoblash qaysi xonadan boshlanadi?</w:t>
      </w:r>
    </w:p>
    <w:p>
      <w:r>
        <w:t>====</w:t>
      </w:r>
    </w:p>
    <w:p>
      <w:r>
        <w:t>#Yuqori xonadan</w:t>
      </w:r>
    </w:p>
    <w:p>
      <w:r>
        <w:t>====</w:t>
      </w:r>
    </w:p>
    <w:p>
      <w:r>
        <w:t>Birlar xonasidan</w:t>
      </w:r>
    </w:p>
    <w:p>
      <w:r>
        <w:t>====</w:t>
      </w:r>
    </w:p>
    <w:p>
      <w:r>
        <w:t>Chapdan o’ngga</w:t>
      </w:r>
    </w:p>
    <w:p>
      <w:r>
        <w:t>====</w:t>
      </w:r>
    </w:p>
    <w:p>
      <w:r>
        <w:t>O’ngdan chapga</w:t>
      </w:r>
    </w:p>
    <w:p>
      <w:r>
        <w:t>++++</w:t>
      </w:r>
    </w:p>
    <w:p>
      <w:r>
        <w:t>+</w:t>
      </w:r>
    </w:p>
    <w:p>
      <w:r>
        <w:t>++++</w:t>
      </w:r>
    </w:p>
    <w:p>
      <w:r>
        <w:t>198.4-sinfda qanday matematik munosabatlarning xossalari o'rgatiladi?</w:t>
      </w:r>
    </w:p>
    <w:p>
      <w:r>
        <w:t>====</w:t>
      </w:r>
    </w:p>
    <w:p>
      <w:r>
        <w:t>#Refleksivlik, simmetriklik, tranzitivlik</w:t>
      </w:r>
    </w:p>
    <w:p>
      <w:r>
        <w:t>====</w:t>
      </w:r>
    </w:p>
    <w:p>
      <w:r>
        <w:t>Geometrik, simmetriklik</w:t>
      </w:r>
    </w:p>
    <w:p>
      <w:r>
        <w:t>====</w:t>
      </w:r>
    </w:p>
    <w:p>
      <w:r>
        <w:t>Arfmetik, refleksivlik</w:t>
      </w:r>
    </w:p>
    <w:p>
      <w:r>
        <w:t>====</w:t>
      </w:r>
    </w:p>
    <w:p>
      <w:r>
        <w:t>Matematik, tranzitivlik</w:t>
      </w:r>
    </w:p>
    <w:p>
      <w:r>
        <w:t>++++</w:t>
      </w:r>
    </w:p>
    <w:p>
      <w:r>
        <w:t>+</w:t>
      </w:r>
    </w:p>
    <w:p>
      <w:r>
        <w:t>++++</w:t>
      </w:r>
    </w:p>
    <w:p>
      <w:r>
        <w:t>199.Matematikada nechta raqam bor?</w:t>
      </w:r>
    </w:p>
    <w:p>
      <w:r>
        <w:t>====</w:t>
      </w:r>
    </w:p>
    <w:p>
      <w:r>
        <w:t>#10 ta</w:t>
      </w:r>
    </w:p>
    <w:p>
      <w:r>
        <w:t>====</w:t>
      </w:r>
    </w:p>
    <w:p>
      <w:r>
        <w:t>5 ta</w:t>
      </w:r>
    </w:p>
    <w:p>
      <w:r>
        <w:t>====</w:t>
      </w:r>
    </w:p>
    <w:p>
      <w:r>
        <w:t>9 ta</w:t>
      </w:r>
    </w:p>
    <w:p>
      <w:r>
        <w:t>====</w:t>
      </w:r>
    </w:p>
    <w:p>
      <w:r>
        <w:t>cheksiz</w:t>
      </w:r>
    </w:p>
    <w:p>
      <w:r>
        <w:t>++++</w:t>
      </w:r>
    </w:p>
    <w:p>
      <w:r>
        <w:t>+</w:t>
      </w:r>
    </w:p>
    <w:p>
      <w:r>
        <w:t>++++</w:t>
      </w:r>
    </w:p>
    <w:p>
      <w:r>
        <w:t>200.2-3- sinflarda o'zlashtirilgan necha xonali sonlar bilan yozma hisob usullari qo'llash ko'nikmasi bolalar tomonidan sonlarning yangi sohasiga oson o'tkaziladi?</w:t>
      </w:r>
    </w:p>
    <w:p>
      <w:r>
        <w:t>====</w:t>
      </w:r>
    </w:p>
    <w:p>
      <w:r>
        <w:t>#ikki xonali va uch xonali</w:t>
      </w:r>
    </w:p>
    <w:p>
      <w:r>
        <w:t>====</w:t>
      </w:r>
    </w:p>
    <w:p>
      <w:r>
        <w:t>Besh xonali</w:t>
      </w:r>
    </w:p>
    <w:p>
      <w:r>
        <w:t>====</w:t>
      </w:r>
    </w:p>
    <w:p>
      <w:r>
        <w:t>uch xonali</w:t>
      </w:r>
    </w:p>
    <w:p>
      <w:r>
        <w:t>====</w:t>
      </w:r>
    </w:p>
    <w:p>
      <w:r>
        <w:t>To'rt xonali va besh xonali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