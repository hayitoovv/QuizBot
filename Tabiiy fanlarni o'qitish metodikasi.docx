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Insonning hayoti, xôjalikfaoliyati uchun kerak bôlgan barcha tabiiy jismlar hodisalariga nima deyiladi?</w:t>
      </w:r>
    </w:p>
    <w:p>
      <w:r>
        <w:t>Resurslar</w:t>
      </w:r>
    </w:p>
    <w:p>
      <w:r>
        <w:t># Tabiiy resurslar</w:t>
      </w:r>
    </w:p>
    <w:p>
      <w:r>
        <w:t>Tugaydigan resurslar</w:t>
      </w:r>
    </w:p>
    <w:p>
      <w:r>
        <w:t>Tugamaydigan resurslar</w:t>
      </w:r>
    </w:p>
    <w:p>
      <w:r>
        <w:t>++++</w:t>
      </w:r>
    </w:p>
    <w:p>
      <w:r>
        <w:t>Millionlab yillar oldin nobud bôlgan mayda dengiz ôsimliklari va hayvonlarning qoldiğidan hosil bôladigan tabiiy resurs qaysi?</w:t>
      </w:r>
    </w:p>
    <w:p>
      <w:r>
        <w:t>Kômir</w:t>
      </w:r>
    </w:p>
    <w:p>
      <w:r>
        <w:t>Yadro energiyasi</w:t>
      </w:r>
    </w:p>
    <w:p>
      <w:r>
        <w:t># Tabiiy gaz</w:t>
      </w:r>
    </w:p>
    <w:p>
      <w:r>
        <w:t>Neft</w:t>
      </w:r>
    </w:p>
    <w:p>
      <w:r>
        <w:t>++++</w:t>
      </w:r>
    </w:p>
    <w:p>
      <w:r>
        <w:t>Hujayra necha qismdan iborat?</w:t>
      </w:r>
    </w:p>
    <w:p>
      <w:r>
        <w:t># 5 ta</w:t>
      </w:r>
    </w:p>
    <w:p>
      <w:r>
        <w:t>4ta</w:t>
      </w:r>
    </w:p>
    <w:p>
      <w:r>
        <w:t>3 ta</w:t>
      </w:r>
    </w:p>
    <w:p>
      <w:r>
        <w:t>2ta</w:t>
      </w:r>
    </w:p>
    <w:p>
      <w:r>
        <w:t>++++</w:t>
      </w:r>
    </w:p>
    <w:p>
      <w:r>
        <w:t>Bôyi 2-3m dan oshmaydigan bitta yoki bir nechta poya hosil qiladigan sershox kôp yillik ôsimlik qaysi?</w:t>
      </w:r>
    </w:p>
    <w:p>
      <w:r>
        <w:t>Teresken</w:t>
      </w:r>
    </w:p>
    <w:p>
      <w:r>
        <w:t>Daraxtlar</w:t>
      </w:r>
    </w:p>
    <w:p>
      <w:r>
        <w:t># Butalar</w:t>
      </w:r>
    </w:p>
    <w:p>
      <w:r>
        <w:t>Sarsazan</w:t>
      </w:r>
    </w:p>
    <w:p>
      <w:r>
        <w:t>++++</w:t>
      </w:r>
    </w:p>
    <w:p>
      <w:r>
        <w:t>Tanasi ildiz novda va bargga ajralmagan ôsimliklar nima deyiladi?</w:t>
      </w:r>
    </w:p>
    <w:p>
      <w:r>
        <w:t># Tuban oʻsimliklar</w:t>
      </w:r>
    </w:p>
    <w:p>
      <w:r>
        <w:t>Kôp yillik ôsimliklar</w:t>
      </w:r>
    </w:p>
    <w:p>
      <w:r>
        <w:t>Bir yillik ôsimliklar</w:t>
      </w:r>
    </w:p>
    <w:p>
      <w:r>
        <w:t>Yuksak ôsimliklar</w:t>
      </w:r>
    </w:p>
    <w:p>
      <w:r>
        <w:t>++++</w:t>
      </w:r>
    </w:p>
    <w:p>
      <w:r>
        <w:t>Yangi organizm 2 xil hayotiy xususiyatga ega bôlgan jinsiy hujayralarning ôzaro qôshilishidan kelib chiqadigan kôpayish nima deyiladi?</w:t>
      </w:r>
    </w:p>
    <w:p>
      <w:r>
        <w:t>Vegetativ koʻpayish</w:t>
      </w:r>
    </w:p>
    <w:p>
      <w:r>
        <w:t># Jinsiy kôpayish</w:t>
      </w:r>
    </w:p>
    <w:p>
      <w:r>
        <w:t>Jinsiz kôpayish</w:t>
      </w:r>
    </w:p>
    <w:p>
      <w:r>
        <w:t>Jinsiz va jinsiy kôpayishlar</w:t>
      </w:r>
    </w:p>
    <w:p>
      <w:r>
        <w:t>++++</w:t>
      </w:r>
    </w:p>
    <w:p>
      <w:r>
        <w:t>Ôsimlikning yôqolgan qismini yoki organini tiklaydigan kôpayish nima deb ataladi?</w:t>
      </w:r>
    </w:p>
    <w:p>
      <w:r>
        <w:t># Vegetativ koʻpayish</w:t>
      </w:r>
    </w:p>
    <w:p>
      <w:r>
        <w:t>Jinsiy kôpayish</w:t>
      </w:r>
    </w:p>
    <w:p>
      <w:r>
        <w:t>Jinsiz kôpayish</w:t>
      </w:r>
    </w:p>
    <w:p>
      <w:r>
        <w:t>A va B javoblar</w:t>
      </w:r>
    </w:p>
    <w:p>
      <w:r>
        <w:t>++++</w:t>
      </w:r>
    </w:p>
    <w:p>
      <w:r>
        <w:t>Jigarning yuzasi nechaga bôlinadi?</w:t>
      </w:r>
    </w:p>
    <w:p>
      <w:r>
        <w:t>3ga</w:t>
      </w:r>
    </w:p>
    <w:p>
      <w:r>
        <w:t>#2ga</w:t>
      </w:r>
    </w:p>
    <w:p>
      <w:r>
        <w:t>4ga</w:t>
      </w:r>
    </w:p>
    <w:p>
      <w:r>
        <w:t>5ga</w:t>
      </w:r>
    </w:p>
    <w:p>
      <w:r>
        <w:t>++++</w:t>
      </w:r>
    </w:p>
    <w:p>
      <w:r>
        <w:t>Qaysi organ asosiy qon rezervuarlaridan biri qon yaratilishida va moddalar almashinuvida ishtirok etadi?</w:t>
      </w:r>
    </w:p>
    <w:p>
      <w:r>
        <w:t>#Taloq</w:t>
      </w:r>
    </w:p>
    <w:p>
      <w:r>
        <w:t>Buyrak</w:t>
      </w:r>
    </w:p>
    <w:p>
      <w:r>
        <w:t>Yurak</w:t>
      </w:r>
    </w:p>
    <w:p>
      <w:r>
        <w:t>Ôpka</w:t>
      </w:r>
    </w:p>
    <w:p>
      <w:r>
        <w:t>++++</w:t>
      </w:r>
    </w:p>
    <w:p>
      <w:r>
        <w:t>Ovqat hazm qilish sistemasining kengaygan qismi qaysi organ hisoblanadi?</w:t>
      </w:r>
    </w:p>
    <w:p>
      <w:r>
        <w:t>Buyrak</w:t>
      </w:r>
    </w:p>
    <w:p>
      <w:r>
        <w:t>Yurak</w:t>
      </w:r>
    </w:p>
    <w:p>
      <w:r>
        <w:t># Me'da</w:t>
      </w:r>
    </w:p>
    <w:p>
      <w:r>
        <w:t>Ôpka</w:t>
      </w:r>
    </w:p>
    <w:p>
      <w:r>
        <w:t>++++</w:t>
      </w:r>
    </w:p>
    <w:p>
      <w:r>
        <w:t>Qaysi organ asosan neyronlar tôplamidan iborat ?</w:t>
      </w:r>
    </w:p>
    <w:p>
      <w:r>
        <w:t>Yurak</w:t>
      </w:r>
    </w:p>
    <w:p>
      <w:r>
        <w:t>#Nerv sistemasi</w:t>
      </w:r>
    </w:p>
    <w:p>
      <w:r>
        <w:t>Me' da</w:t>
      </w:r>
    </w:p>
    <w:p>
      <w:r>
        <w:t>Ôpka</w:t>
      </w:r>
    </w:p>
    <w:p>
      <w:r>
        <w:t>++++</w:t>
      </w:r>
    </w:p>
    <w:p>
      <w:r>
        <w:t>Odam tanasining necha qismini suyak tashkil qiladi?</w:t>
      </w:r>
    </w:p>
    <w:p>
      <w:r>
        <w:t>#1,5-1,7</w:t>
      </w:r>
    </w:p>
    <w:p>
      <w:r>
        <w:t>1,7-1,8</w:t>
      </w:r>
    </w:p>
    <w:p>
      <w:r>
        <w:t>0,7-0,8</w:t>
      </w:r>
    </w:p>
    <w:p>
      <w:r>
        <w:t>1,8-1,9</w:t>
      </w:r>
    </w:p>
    <w:p>
      <w:r>
        <w:t>++++</w:t>
      </w:r>
    </w:p>
    <w:p>
      <w:r>
        <w:t>Skelet tarkibi nechtadan ortiq suyaklar bor?</w:t>
      </w:r>
    </w:p>
    <w:p>
      <w:r>
        <w:t>400</w:t>
      </w:r>
    </w:p>
    <w:p>
      <w:r>
        <w:t>100</w:t>
      </w:r>
    </w:p>
    <w:p>
      <w:r>
        <w:t>#200</w:t>
      </w:r>
    </w:p>
    <w:p>
      <w:r>
        <w:t>300</w:t>
      </w:r>
    </w:p>
    <w:p>
      <w:r>
        <w:t>++++</w:t>
      </w:r>
    </w:p>
    <w:p>
      <w:r>
        <w:t>Yurak qisqarishi tufayli qonning qon ôtkazish sistemasida harakatlanishi nima deb ataladi?</w:t>
      </w:r>
    </w:p>
    <w:p>
      <w:r>
        <w:t>Nerv sistemasi</w:t>
      </w:r>
    </w:p>
    <w:p>
      <w:r>
        <w:t>#Qon aylanishi</w:t>
      </w:r>
    </w:p>
    <w:p>
      <w:r>
        <w:t>Nafas olish tizimi</w:t>
      </w:r>
    </w:p>
    <w:p>
      <w:r>
        <w:t>Tana mushaklar va suyaklar</w:t>
      </w:r>
    </w:p>
    <w:p>
      <w:r>
        <w:t>++++</w:t>
      </w:r>
    </w:p>
    <w:p>
      <w:r>
        <w:t>Poyasining yuqori qismini qishda sovuq urib ketadigan kôp yillik ôsimliklar nima deyiladi?</w:t>
      </w:r>
    </w:p>
    <w:p>
      <w:r>
        <w:t>Butalar</w:t>
      </w:r>
    </w:p>
    <w:p>
      <w:r>
        <w:t>Yuksak ôsimliklar</w:t>
      </w:r>
    </w:p>
    <w:p>
      <w:r>
        <w:t># Yarim butalar</w:t>
      </w:r>
    </w:p>
    <w:p>
      <w:r>
        <w:t>Bir yillik ôsimliklar</w:t>
      </w:r>
    </w:p>
    <w:p>
      <w:r>
        <w:t>++++</w:t>
      </w:r>
    </w:p>
    <w:p>
      <w:r>
        <w:t>Qanday ôsimliklar 3000ga yaqin turdan iborat 9 bôlimini ôz ichiga oladi?</w:t>
      </w:r>
    </w:p>
    <w:p>
      <w:r>
        <w:t>Tuban oʻsimliklar</w:t>
      </w:r>
    </w:p>
    <w:p>
      <w:r>
        <w:t># Yuksak ôsimliklar</w:t>
      </w:r>
    </w:p>
    <w:p>
      <w:r>
        <w:t>Bir yillik ôsimliklar</w:t>
      </w:r>
    </w:p>
    <w:p>
      <w:r>
        <w:t>Kôp yillik ôsimliklar</w:t>
      </w:r>
    </w:p>
    <w:p>
      <w:r>
        <w:t>++++</w:t>
      </w:r>
    </w:p>
    <w:p>
      <w:r>
        <w:t>Yer usti suvlari, yer osti suvlari, muzliklar, atmosferadagi suv bugʻlari nimaning tarkibiy qismlari?</w:t>
      </w:r>
    </w:p>
    <w:p>
      <w:r>
        <w:t># Gidrosfera</w:t>
      </w:r>
    </w:p>
    <w:p>
      <w:r>
        <w:t>Atmosfera</w:t>
      </w:r>
    </w:p>
    <w:p>
      <w:r>
        <w:t>Biosfera</w:t>
      </w:r>
    </w:p>
    <w:p>
      <w:r>
        <w:t>Litosfera</w:t>
      </w:r>
    </w:p>
    <w:p>
      <w:r>
        <w:t>++++</w:t>
      </w:r>
    </w:p>
    <w:p>
      <w:r>
        <w:t>Yumaloq yoki turli shakldagi muz parchalaridan iborat atmosfera yoğiniga nima deyiladi?</w:t>
      </w:r>
    </w:p>
    <w:p>
      <w:r>
        <w:t>Yomğir</w:t>
      </w:r>
    </w:p>
    <w:p>
      <w:r>
        <w:t>Qirov</w:t>
      </w:r>
    </w:p>
    <w:p>
      <w:r>
        <w:t>#Dôl</w:t>
      </w:r>
    </w:p>
    <w:p>
      <w:r>
        <w:t>Tuman</w:t>
      </w:r>
    </w:p>
    <w:p>
      <w:r>
        <w:t>++++</w:t>
      </w:r>
    </w:p>
    <w:p>
      <w:r>
        <w:t>Bulutlar diametri 0,5 mm dan 6-7 mm gacha bôlgan suv tomchilari qaysi yoğin turi hisoblanadi?</w:t>
      </w:r>
    </w:p>
    <w:p>
      <w:r>
        <w:t>- Dôl</w:t>
      </w:r>
    </w:p>
    <w:p>
      <w:r>
        <w:t>#Yomğir</w:t>
      </w:r>
    </w:p>
    <w:p>
      <w:r>
        <w:t>-Tuman</w:t>
      </w:r>
    </w:p>
    <w:p>
      <w:r>
        <w:t>-Qirov</w:t>
      </w:r>
    </w:p>
    <w:p>
      <w:r>
        <w:t>++++</w:t>
      </w:r>
    </w:p>
    <w:p>
      <w:r>
        <w:t>Havo temperaturasi 0' dan past bôlganda bulutlardan muz kristallari tarzida yoğadigan yoğin nima deb ataladi?</w:t>
      </w:r>
    </w:p>
    <w:p>
      <w:r>
        <w:t># Qor</w:t>
      </w:r>
    </w:p>
    <w:p>
      <w:r>
        <w:t>-Tuman</w:t>
      </w:r>
    </w:p>
    <w:p>
      <w:r>
        <w:t>-Qirov</w:t>
      </w:r>
    </w:p>
    <w:p>
      <w:r>
        <w:t>- Yomğir</w:t>
      </w:r>
    </w:p>
    <w:p>
      <w:r>
        <w:t>++++</w:t>
      </w:r>
    </w:p>
    <w:p>
      <w:r>
        <w:t>Quyidagilardan qaysi biri yurakning boshqa organlardan farqlanish xususiyati hisoblanadi?</w:t>
      </w:r>
    </w:p>
    <w:p>
      <w:r>
        <w:t># Unda arteriya va vena qoni bir-biridan ajralgan</w:t>
      </w:r>
    </w:p>
    <w:p>
      <w:r>
        <w:t>U tanadagi eng katta bez hisoblanadi</w:t>
      </w:r>
    </w:p>
    <w:p>
      <w:r>
        <w:t>Unda nerv hujayralari mavjud emas</w:t>
      </w:r>
    </w:p>
    <w:p>
      <w:r>
        <w:t>Yurak faqat muskullardan tashkil topgan</w:t>
      </w:r>
    </w:p>
    <w:p>
      <w:r>
        <w:t>++++</w:t>
      </w:r>
    </w:p>
    <w:p>
      <w:r>
        <w:t>O‘pkalarning asosiy vazifalari nimadan iborat?</w:t>
      </w:r>
    </w:p>
    <w:p>
      <w:r>
        <w:t>Oqsillarni hazm qilish va toksinlarni zararsizlantirish</w:t>
      </w:r>
    </w:p>
    <w:p>
      <w:r>
        <w:t># Kislorod bilan ta'minlash va karbonat angidridni chiqarib yuborish</w:t>
      </w:r>
    </w:p>
    <w:p>
      <w:r>
        <w:t>Qonni filtratsiya qilish va bosimni boshqarish</w:t>
      </w:r>
    </w:p>
    <w:p>
      <w:r>
        <w:t>Qon zaxirasini saqlash va eritrotsitlarni buzish</w:t>
      </w:r>
    </w:p>
    <w:p>
      <w:r>
        <w:t>++++</w:t>
      </w:r>
    </w:p>
    <w:p>
      <w:r>
        <w:t>Buyrakning medial qismidagi darvoza (hilus renalis) qanday tuzilmalarning kirishi va chiqishini ta'minlaydi?</w:t>
      </w:r>
    </w:p>
    <w:p>
      <w:r>
        <w:t>Faqat qon tomirlari</w:t>
      </w:r>
    </w:p>
    <w:p>
      <w:r>
        <w:t>#Arteriyalar, siydik yo‘li, vena va nervlar</w:t>
      </w:r>
    </w:p>
    <w:p>
      <w:r>
        <w:t>Nervlar va limfa tomirlari</w:t>
      </w:r>
    </w:p>
    <w:p>
      <w:r>
        <w:t>Faqat siydik yo‘llari va vena</w:t>
      </w:r>
    </w:p>
    <w:p>
      <w:r>
        <w:t>++++</w:t>
      </w:r>
    </w:p>
    <w:p>
      <w:r>
        <w:t>Skeletning o‘q qismiga qaysi bo‘limlar kiradi?</w:t>
      </w:r>
    </w:p>
    <w:p>
      <w:r>
        <w:t>Qo‘l va oyoq skeleti</w:t>
      </w:r>
    </w:p>
    <w:p>
      <w:r>
        <w:t>#Umurtqa pog‘onasi, kalla suyaklari va ko‘krak qafasi</w:t>
      </w:r>
    </w:p>
    <w:p>
      <w:r>
        <w:t>Taloq va me’da suyaklari</w:t>
      </w:r>
    </w:p>
    <w:p>
      <w:r>
        <w:t>Qo‘shimcha suyaklar va mushaklar</w:t>
      </w:r>
    </w:p>
    <w:p>
      <w:r>
        <w:t>++++</w:t>
      </w:r>
    </w:p>
    <w:p>
      <w:r>
        <w:t>Qon aylanish tizimi organizmga qaysi jihatlarda yordam beradi?</w:t>
      </w:r>
    </w:p>
    <w:p>
      <w:r>
        <w:t>Faqat kislorodni yetkazib beradi</w:t>
      </w:r>
    </w:p>
    <w:p>
      <w:r>
        <w:t># Termoregulyatsiya va immunitetni ta'minlaydi</w:t>
      </w:r>
    </w:p>
    <w:p>
      <w:r>
        <w:t>Nerv impulslarini boshqaradi</w:t>
      </w:r>
    </w:p>
    <w:p>
      <w:r>
        <w:t>Moddalar almashinuvini faqat o‘pkalarda boshqaradi</w:t>
      </w:r>
    </w:p>
    <w:p>
      <w:r>
        <w:t>++++</w:t>
      </w:r>
    </w:p>
    <w:p>
      <w:r>
        <w:t>Jigar o‘zining qanday funksiyalari bilan organizmga yordam beradi?</w:t>
      </w:r>
    </w:p>
    <w:p>
      <w:r>
        <w:t># Moddalar almashinuvini ta'minlash va toksinlarni zararsizlantirish</w:t>
      </w:r>
    </w:p>
    <w:p>
      <w:r>
        <w:t>Arterial qon zaxirasini saqlash</w:t>
      </w:r>
    </w:p>
    <w:p>
      <w:r>
        <w:t>Qonni kislorod bilan boyitish</w:t>
      </w:r>
    </w:p>
    <w:p>
      <w:r>
        <w:t>Me'da shirasini ishlab chiqarish</w:t>
      </w:r>
    </w:p>
    <w:p>
      <w:r>
        <w:t>++++</w:t>
      </w:r>
    </w:p>
    <w:p>
      <w:r>
        <w:t>Taloqning qonning himoya va qayta taqsimlashdagi roli qanday?</w:t>
      </w:r>
    </w:p>
    <w:p>
      <w:r>
        <w:t>Barcha toksinlarni zaxarlash orqali chiqaradi</w:t>
      </w:r>
    </w:p>
    <w:p>
      <w:r>
        <w:t># Antitelolar ishlab chiqaradi va eritrotsitlarni yemiradi</w:t>
      </w:r>
    </w:p>
    <w:p>
      <w:r>
        <w:t>Faqat qonning zaxiraviy qismi sifatida xizmat qiladi</w:t>
      </w:r>
    </w:p>
    <w:p>
      <w:r>
        <w:t>Qonning quyuqligini tartibga solidi</w:t>
      </w:r>
    </w:p>
    <w:p>
      <w:r>
        <w:t>++++</w:t>
      </w:r>
    </w:p>
    <w:p>
      <w:r>
        <w:t>Nima uchun sutemizuvchilar noqulay sharoitda yashash imkoniyatiga ega?</w:t>
      </w:r>
    </w:p>
    <w:p>
      <w:r>
        <w:t>Sudralib yuruvchilarning qattiq skeletiga ega bo‘lganligi tufayli</w:t>
      </w:r>
    </w:p>
    <w:p>
      <w:r>
        <w:t># Issiqqonlilik xususiyati tufayli</w:t>
      </w:r>
    </w:p>
    <w:p>
      <w:r>
        <w:t>Tananing kichikligi sababli</w:t>
      </w:r>
    </w:p>
    <w:p>
      <w:r>
        <w:t>Tabiiy tanlanishdan himoyalanganligi tufayli</w:t>
      </w:r>
    </w:p>
    <w:p>
      <w:r>
        <w:t>++++</w:t>
      </w:r>
    </w:p>
    <w:p>
      <w:r>
        <w:t>Yuz yillardan ming yillargacha yashovchi, tanasi yog‘ochlashgan va baquvvat ildizli o‘simliklar qaysi hayotiy shaklga kiradi?</w:t>
      </w:r>
    </w:p>
    <w:p>
      <w:r>
        <w:t>Butalar</w:t>
      </w:r>
    </w:p>
    <w:p>
      <w:r>
        <w:t># Daraxtlar</w:t>
      </w:r>
    </w:p>
    <w:p>
      <w:r>
        <w:t>Yarimbutalar</w:t>
      </w:r>
    </w:p>
    <w:p>
      <w:r>
        <w:t>Ko‘p yillik o‘tlar</w:t>
      </w:r>
    </w:p>
    <w:p>
      <w:r>
        <w:t>++++</w:t>
      </w:r>
    </w:p>
    <w:p>
      <w:r>
        <w:t>O‘zbekistonda qaysi o‘simlik oilasi eng ko‘p turga ega?</w:t>
      </w:r>
    </w:p>
    <w:p>
      <w:r>
        <w:t>Loladoshlar</w:t>
      </w:r>
    </w:p>
    <w:p>
      <w:r>
        <w:t>Yalpizdoshlar</w:t>
      </w:r>
    </w:p>
    <w:p>
      <w:r>
        <w:t>#Qoqio‘tdoshlar</w:t>
      </w:r>
    </w:p>
    <w:p>
      <w:r>
        <w:t>Sho‘radoshlar</w:t>
      </w:r>
    </w:p>
    <w:p>
      <w:r>
        <w:t>++++</w:t>
      </w:r>
    </w:p>
    <w:p>
      <w:r>
        <w:t>Hujayraning asosiy tarkibiy qismini aniqlang:</w:t>
      </w:r>
    </w:p>
    <w:p>
      <w:r>
        <w:t>#Yadro, sitoplazma, hujayra membranasi</w:t>
      </w:r>
    </w:p>
    <w:p>
      <w:r>
        <w:t>Yadro, mitoxondriya, hujayra devori</w:t>
      </w:r>
    </w:p>
    <w:p>
      <w:r>
        <w:t>DNK, xromosoma, to‘qima</w:t>
      </w:r>
    </w:p>
    <w:p>
      <w:r>
        <w:t>Organ, tizim, hujayra</w:t>
      </w:r>
    </w:p>
    <w:p>
      <w:r>
        <w:t>++++</w:t>
      </w:r>
    </w:p>
    <w:p>
      <w:r>
        <w:t>Quyidagi hujayra organoidlaridan qaysi biri energiya ishlab chiqaradi?</w:t>
      </w:r>
    </w:p>
    <w:p>
      <w:r>
        <w:t>#Mitoxondriya</w:t>
      </w:r>
    </w:p>
    <w:p>
      <w:r>
        <w:t>Ribosoma</w:t>
      </w:r>
    </w:p>
    <w:p>
      <w:r>
        <w:t>Endoplazmatik to‘r</w:t>
      </w:r>
    </w:p>
    <w:p>
      <w:r>
        <w:t>Lizosoma</w:t>
      </w:r>
    </w:p>
    <w:p>
      <w:r>
        <w:t>++++</w:t>
      </w:r>
    </w:p>
    <w:p>
      <w:r>
        <w:t>Odam tanasida nechta asosiy to‘qima turi mavjud?</w:t>
      </w:r>
    </w:p>
    <w:p>
      <w:r>
        <w:t>#4</w:t>
      </w:r>
    </w:p>
    <w:p>
      <w:r>
        <w:t>3</w:t>
      </w:r>
    </w:p>
    <w:p>
      <w:r>
        <w:t>2</w:t>
      </w:r>
    </w:p>
    <w:p>
      <w:r>
        <w:t>5</w:t>
      </w:r>
    </w:p>
    <w:p>
      <w:r>
        <w:t>++++</w:t>
      </w:r>
    </w:p>
    <w:p>
      <w:r>
        <w:t>Epiteliya to‘qimasining vazifasi nimadan iborat?</w:t>
      </w:r>
    </w:p>
    <w:p>
      <w:r>
        <w:t>#Himoya va moddalar almashinuvi</w:t>
      </w:r>
    </w:p>
    <w:p>
      <w:r>
        <w:t>Qon aylanishini ta’minlash</w:t>
      </w:r>
    </w:p>
    <w:p>
      <w:r>
        <w:t>Signal uzatish</w:t>
      </w:r>
    </w:p>
    <w:p>
      <w:r>
        <w:t>Harakatni boshqarish</w:t>
      </w:r>
    </w:p>
    <w:p>
      <w:r>
        <w:t>++++</w:t>
      </w:r>
    </w:p>
    <w:p>
      <w:r>
        <w:t>Yurak qaysi turdagi mushak to‘qimasidan tashkil topgan?</w:t>
      </w:r>
    </w:p>
    <w:p>
      <w:r>
        <w:t>#Yurak mushak to‘qimasi</w:t>
      </w:r>
    </w:p>
    <w:p>
      <w:r>
        <w:t>Skelet mushak to‘qimasi</w:t>
      </w:r>
    </w:p>
    <w:p>
      <w:r>
        <w:t>Silliq mushak to‘qimasi</w:t>
      </w:r>
    </w:p>
    <w:p>
      <w:r>
        <w:t>Tolali to‘qima</w:t>
      </w:r>
    </w:p>
    <w:p>
      <w:r>
        <w:t>++++</w:t>
      </w:r>
    </w:p>
    <w:p>
      <w:r>
        <w:t>Organlarning qaysi tizimi kislorod bilan ta’minlaydi?</w:t>
      </w:r>
    </w:p>
    <w:p>
      <w:r>
        <w:t>#Nafas olish tizimi</w:t>
      </w:r>
    </w:p>
    <w:p>
      <w:r>
        <w:t>Yurak-qon tomir tizimi</w:t>
      </w:r>
    </w:p>
    <w:p>
      <w:r>
        <w:t>Ovqat hazm qilish tizimi</w:t>
      </w:r>
    </w:p>
    <w:p>
      <w:r>
        <w:t>Nerv tizimi</w:t>
      </w:r>
    </w:p>
    <w:p>
      <w:r>
        <w:t>++++</w:t>
      </w:r>
    </w:p>
    <w:p>
      <w:r>
        <w:t>Qaysi organ organizmdan moddalar almashinuvi qoldiqlarini chiqarib tashlaydi?</w:t>
      </w:r>
    </w:p>
    <w:p>
      <w:r>
        <w:t>#Buyraklar</w:t>
      </w:r>
    </w:p>
    <w:p>
      <w:r>
        <w:t>O‘pka</w:t>
      </w:r>
    </w:p>
    <w:p>
      <w:r>
        <w:t>Jigar</w:t>
      </w:r>
    </w:p>
    <w:p>
      <w:r>
        <w:t>Oshqozon</w:t>
      </w:r>
    </w:p>
    <w:p>
      <w:r>
        <w:t>++++</w:t>
      </w:r>
    </w:p>
    <w:p>
      <w:r>
        <w:t>Qon aylanish tizimida yurakning asosiy vazifasi nima?</w:t>
      </w:r>
    </w:p>
    <w:p>
      <w:r>
        <w:t>#Qonni aylantirish</w:t>
      </w:r>
    </w:p>
    <w:p>
      <w:r>
        <w:t>Qonni filtratsiya qilish</w:t>
      </w:r>
    </w:p>
    <w:p>
      <w:r>
        <w:t>Oziq moddalarni sintez qilish</w:t>
      </w:r>
    </w:p>
    <w:p>
      <w:r>
        <w:t>Kislorod ishlab chiqarish</w:t>
      </w:r>
    </w:p>
    <w:p>
      <w:r>
        <w:t>++++</w:t>
      </w:r>
    </w:p>
    <w:p>
      <w:r>
        <w:t>Nerv tizimining asosiy hujayrasi nima?</w:t>
      </w:r>
    </w:p>
    <w:p>
      <w:r>
        <w:t>#Neyron</w:t>
      </w:r>
    </w:p>
    <w:p>
      <w:r>
        <w:t>Mitoxondriya</w:t>
      </w:r>
    </w:p>
    <w:p>
      <w:r>
        <w:t>Gormon</w:t>
      </w:r>
    </w:p>
    <w:p>
      <w:r>
        <w:t>Gemoglobin</w:t>
      </w:r>
    </w:p>
    <w:p>
      <w:r>
        <w:t>++++</w:t>
      </w:r>
    </w:p>
    <w:p>
      <w:r>
        <w:t>Qaysi tizim organizmni ichki va tashqi zararli ta’sirlardan himoya qiladi?</w:t>
      </w:r>
    </w:p>
    <w:p>
      <w:r>
        <w:t>#Immuntizim</w:t>
      </w:r>
    </w:p>
    <w:p>
      <w:r>
        <w:t>Mushak tizimi</w:t>
      </w:r>
    </w:p>
    <w:p>
      <w:r>
        <w:t>Skelet tizimi</w:t>
      </w:r>
    </w:p>
    <w:p>
      <w:r>
        <w:t>Endokrin tizim</w:t>
      </w:r>
    </w:p>
    <w:p>
      <w:r>
        <w:t>++++</w:t>
      </w:r>
    </w:p>
    <w:p>
      <w:r>
        <w:t>Sog‘lom turmush tarziga mos keladigan odatlarni aniqlang:</w:t>
      </w:r>
    </w:p>
    <w:p>
      <w:r>
        <w:t>#Me’yoriy uyqu va muntazam jismoniy mashqlar</w:t>
      </w:r>
    </w:p>
    <w:p>
      <w:r>
        <w:t>Doimiy stress va fastfud iste’moli</w:t>
      </w:r>
    </w:p>
    <w:p>
      <w:r>
        <w:t>Passiv hayot tarzi</w:t>
      </w:r>
    </w:p>
    <w:p>
      <w:r>
        <w:t>Me’yordan ortiq ovqatlanish</w:t>
      </w:r>
    </w:p>
    <w:p>
      <w:r>
        <w:t>++++</w:t>
      </w:r>
    </w:p>
    <w:p>
      <w:r>
        <w:t>To‘g‘ri ovqatlanishda qaysi omil muhim?</w:t>
      </w:r>
    </w:p>
    <w:p>
      <w:r>
        <w:t>#Balanslangan oziqlanish (oqsil, yog‘, uglevodlar muvozanati)</w:t>
      </w:r>
    </w:p>
    <w:p>
      <w:r>
        <w:t>Faqat go‘sht mahsulotlarini iste’mol qilish</w:t>
      </w:r>
    </w:p>
    <w:p>
      <w:r>
        <w:t>Faqat meva va sabzavotlarni iste’mol qilish</w:t>
      </w:r>
    </w:p>
    <w:p>
      <w:r>
        <w:t>Ko‘p shakar iste’mol qilish</w:t>
      </w:r>
    </w:p>
    <w:p>
      <w:r>
        <w:t>++++</w:t>
      </w:r>
    </w:p>
    <w:p>
      <w:r>
        <w:t>Bir kun davomida odam tanasi uchun qancha suv iste’mol qilish tavsiya etiladi?</w:t>
      </w:r>
    </w:p>
    <w:p>
      <w:r>
        <w:t>#2-2,5 litr</w:t>
      </w:r>
    </w:p>
    <w:p>
      <w:r>
        <w:t>1 litr</w:t>
      </w:r>
    </w:p>
    <w:p>
      <w:r>
        <w:t>3-4 litr</w:t>
      </w:r>
    </w:p>
    <w:p>
      <w:r>
        <w:t>5 litr</w:t>
      </w:r>
    </w:p>
    <w:p>
      <w:r>
        <w:t>++++</w:t>
      </w:r>
    </w:p>
    <w:p>
      <w:r>
        <w:t>Qaysi vitamin immunitetni mustahkamlashda muhim ahamiyatga ega?</w:t>
      </w:r>
    </w:p>
    <w:p>
      <w:r>
        <w:t>#Vitamin C</w:t>
      </w:r>
    </w:p>
    <w:p>
      <w:r>
        <w:t>Vitamin D</w:t>
      </w:r>
    </w:p>
    <w:p>
      <w:r>
        <w:t>Vitamin A</w:t>
      </w:r>
    </w:p>
    <w:p>
      <w:r>
        <w:t>Vitamin K</w:t>
      </w:r>
    </w:p>
    <w:p>
      <w:r>
        <w:t>++++</w:t>
      </w:r>
    </w:p>
    <w:p>
      <w:r>
        <w:t>Organizm uchun zarur bo‘lgan makroelementlardan qaysi biri suyaklarni mustahkamlaydi?</w:t>
      </w:r>
    </w:p>
    <w:p>
      <w:r>
        <w:t>#Kalsiy</w:t>
      </w:r>
    </w:p>
    <w:p>
      <w:r>
        <w:t>Temir</w:t>
      </w:r>
    </w:p>
    <w:p>
      <w:r>
        <w:t>Yod</w:t>
      </w:r>
    </w:p>
    <w:p>
      <w:r>
        <w:t>Kaliy</w:t>
      </w:r>
    </w:p>
    <w:p>
      <w:r>
        <w:t>++++</w:t>
      </w:r>
    </w:p>
    <w:p>
      <w:r>
        <w:t>Yurak-qon tomir tizimi sog‘lig‘ini saqlash uchun qaysi faoliyat muhim?</w:t>
      </w:r>
    </w:p>
    <w:p>
      <w:r>
        <w:t>#Jismoniy faollik va tuz iste’molini kamaytirish</w:t>
      </w:r>
    </w:p>
    <w:p>
      <w:r>
        <w:t>Tuzni ko‘p iste’mol qilish</w:t>
      </w:r>
    </w:p>
    <w:p>
      <w:r>
        <w:t>Yotishdan oldin ko‘p ovqatlanish</w:t>
      </w:r>
    </w:p>
    <w:p>
      <w:r>
        <w:t>Yog‘li mahsulotlarni ko‘p iste’mol qilish</w:t>
      </w:r>
    </w:p>
    <w:p>
      <w:r>
        <w:t>++++</w:t>
      </w:r>
    </w:p>
    <w:p>
      <w:r>
        <w:t>Odam skeletida nechta suyak mavjud?</w:t>
      </w:r>
    </w:p>
    <w:p>
      <w:r>
        <w:t>#206</w:t>
      </w:r>
    </w:p>
    <w:p>
      <w:r>
        <w:t>200</w:t>
      </w:r>
    </w:p>
    <w:p>
      <w:r>
        <w:t>210</w:t>
      </w:r>
    </w:p>
    <w:p>
      <w:r>
        <w:t>180</w:t>
      </w:r>
    </w:p>
    <w:p>
      <w:r>
        <w:t>++++</w:t>
      </w:r>
    </w:p>
    <w:p>
      <w:r>
        <w:t>Qaysi organ qonning tarkibini filtrlashga javob beradi?</w:t>
      </w:r>
    </w:p>
    <w:p>
      <w:r>
        <w:t>Buyraklar</w:t>
      </w:r>
    </w:p>
    <w:p>
      <w:r>
        <w:t>#Jigar</w:t>
      </w:r>
    </w:p>
    <w:p>
      <w:r>
        <w:t>Yurak</w:t>
      </w:r>
    </w:p>
    <w:p>
      <w:r>
        <w:t>Oshqozon</w:t>
      </w:r>
    </w:p>
    <w:p>
      <w:r>
        <w:t>++++</w:t>
      </w:r>
    </w:p>
    <w:p>
      <w:r>
        <w:t>O‘pkaning asosiy vazifasi nima?</w:t>
      </w:r>
    </w:p>
    <w:p>
      <w:r>
        <w:t>#Kislorodning qon bilan almashinuvi</w:t>
      </w:r>
    </w:p>
    <w:p>
      <w:r>
        <w:t>Oziq moddalarni hazm qilish</w:t>
      </w:r>
    </w:p>
    <w:p>
      <w:r>
        <w:t>Energiyani ishlab chiqarish</w:t>
      </w:r>
    </w:p>
    <w:p>
      <w:r>
        <w:t>Qonni tozalash</w:t>
      </w:r>
    </w:p>
    <w:p>
      <w:r>
        <w:t>++++</w:t>
      </w:r>
    </w:p>
    <w:p>
      <w:r>
        <w:t>To‘g‘ri ovqatlanishning asosiy tamoyili nima?</w:t>
      </w:r>
    </w:p>
    <w:p>
      <w:r>
        <w:t>#Tana ehtiyojlariga mos muvozanatli ratsion tanlash</w:t>
      </w:r>
    </w:p>
    <w:p>
      <w:r>
        <w:t>Faqat bir turdagi mahsulotlarni iste’mol qilish</w:t>
      </w:r>
    </w:p>
    <w:p>
      <w:r>
        <w:t>Har doim ovqatdan keyin uyquga ketish</w:t>
      </w:r>
    </w:p>
    <w:p>
      <w:r>
        <w:t>Faqat sabzavotlar iste’mol qilish</w:t>
      </w:r>
    </w:p>
    <w:p>
      <w:r>
        <w:t>++++</w:t>
      </w:r>
    </w:p>
    <w:p>
      <w:r>
        <w:t>Yerning shar shaklida ekanini birinchi bo`lib kim isbotlagan?</w:t>
      </w:r>
    </w:p>
    <w:p>
      <w:r>
        <w:t>#IV asrda aristotel</w:t>
      </w:r>
    </w:p>
    <w:p>
      <w:r>
        <w:t>Abu Rayxon Beruniy</w:t>
      </w:r>
    </w:p>
    <w:p>
      <w:r>
        <w:t>G.Galiley</w:t>
      </w:r>
    </w:p>
    <w:p>
      <w:r>
        <w:t>Umar Hayyom</w:t>
      </w:r>
    </w:p>
    <w:p>
      <w:r>
        <w:t>++++</w:t>
      </w:r>
    </w:p>
    <w:p>
      <w:r>
        <w:t>Yer quyosh sistemasidan uzoqligi jihatidan nechinchi o`rinda turadi?</w:t>
      </w:r>
    </w:p>
    <w:p>
      <w:r>
        <w:t>#3 o’rinda</w:t>
      </w:r>
    </w:p>
    <w:p>
      <w:r>
        <w:t>5 o’rinda</w:t>
      </w:r>
    </w:p>
    <w:p>
      <w:r>
        <w:t>6 o’rinda</w:t>
      </w:r>
    </w:p>
    <w:p>
      <w:r>
        <w:t>2 o’rinda</w:t>
      </w:r>
    </w:p>
    <w:p>
      <w:r>
        <w:t>++++</w:t>
      </w:r>
    </w:p>
    <w:p>
      <w:r>
        <w:t>Planetalar quyosh atrofida haqiqiy aylanish davrlari ularning …. davri deyiladi</w:t>
      </w:r>
    </w:p>
    <w:p>
      <w:r>
        <w:t>#siderik</w:t>
      </w:r>
    </w:p>
    <w:p>
      <w:r>
        <w:t>Ixtiyoriy</w:t>
      </w:r>
    </w:p>
    <w:p>
      <w:r>
        <w:t>Orbita</w:t>
      </w:r>
    </w:p>
    <w:p>
      <w:r>
        <w:t>Aylanish davri</w:t>
      </w:r>
    </w:p>
    <w:p>
      <w:r>
        <w:t>++++</w:t>
      </w:r>
    </w:p>
    <w:p>
      <w:r>
        <w:t>Yerda hayot qachon paydo bo’lgan?</w:t>
      </w:r>
    </w:p>
    <w:p>
      <w:r>
        <w:t>#4.01 mlrd yil avval</w:t>
      </w:r>
    </w:p>
    <w:p>
      <w:r>
        <w:t>Aniq emas</w:t>
      </w:r>
    </w:p>
    <w:p>
      <w:r>
        <w:t>147 mln yil</w:t>
      </w:r>
    </w:p>
    <w:p>
      <w:r>
        <w:t>180 mlrd yil avval</w:t>
      </w:r>
    </w:p>
    <w:p>
      <w:r>
        <w:t>++++</w:t>
      </w:r>
    </w:p>
    <w:p>
      <w:r>
        <w:t>Yerdan quyoshgacha bo’lgan eng qisqa masofa necha km?</w:t>
      </w:r>
    </w:p>
    <w:p>
      <w:r>
        <w:t>#147 mln km</w:t>
      </w:r>
    </w:p>
    <w:p>
      <w:r>
        <w:t>152 mln km</w:t>
      </w:r>
    </w:p>
    <w:p>
      <w:r>
        <w:t>100 mln km</w:t>
      </w:r>
    </w:p>
    <w:p>
      <w:r>
        <w:t>900 mln km</w:t>
      </w:r>
    </w:p>
    <w:p>
      <w:r>
        <w:t>++++</w:t>
      </w:r>
    </w:p>
    <w:p>
      <w:r>
        <w:t>Gidrosfera so’zining ma’nosi.</w:t>
      </w:r>
    </w:p>
    <w:p>
      <w:r>
        <w:t>#yun. “gidro” suv, “sfera” shar</w:t>
      </w:r>
    </w:p>
    <w:p>
      <w:r>
        <w:t>Nemischa “gidro” suv, “sfera” shar</w:t>
      </w:r>
    </w:p>
    <w:p>
      <w:r>
        <w:t>Lotincha suv shari degani</w:t>
      </w:r>
    </w:p>
    <w:p>
      <w:r>
        <w:t>Yunoncha tosh qobiq</w:t>
      </w:r>
    </w:p>
    <w:p>
      <w:r>
        <w:t>++++</w:t>
      </w:r>
    </w:p>
    <w:p>
      <w:r>
        <w:t>Ko’l va daryolardagi suvlar quruqlik maydoning nechi foizini tashkil qiladi?</w:t>
      </w:r>
    </w:p>
    <w:p>
      <w:r>
        <w:t>#6%</w:t>
      </w:r>
    </w:p>
    <w:p>
      <w:r>
        <w:t>10%</w:t>
      </w:r>
    </w:p>
    <w:p>
      <w:r>
        <w:t>2%</w:t>
      </w:r>
    </w:p>
    <w:p>
      <w:r>
        <w:t>8%</w:t>
      </w:r>
    </w:p>
    <w:p>
      <w:r>
        <w:t>++++</w:t>
      </w:r>
    </w:p>
    <w:p>
      <w:r>
        <w:t>Gidrosfera kimyoviy tarkibining  85,8 %  ni qaysi modda tashkil qiladi?</w:t>
      </w:r>
    </w:p>
    <w:p>
      <w:r>
        <w:t>#kislarod</w:t>
      </w:r>
    </w:p>
    <w:p>
      <w:r>
        <w:t>vadarot</w:t>
      </w:r>
    </w:p>
    <w:p>
      <w:r>
        <w:t>azot</w:t>
      </w:r>
    </w:p>
    <w:p>
      <w:r>
        <w:t>natriy</w:t>
      </w:r>
    </w:p>
    <w:p>
      <w:r>
        <w:t>++++</w:t>
      </w:r>
    </w:p>
    <w:p>
      <w:r>
        <w:t>Yer yuzsida vaqtda inson bevosita foydalanishi mumkin bo’lgan suv umumiy suv hajmining nechi foizini tashkil qiladi?</w:t>
      </w:r>
    </w:p>
    <w:p>
      <w:r>
        <w:t>#0,3 %</w:t>
      </w:r>
    </w:p>
    <w:p>
      <w:r>
        <w:t>1%</w:t>
      </w:r>
    </w:p>
    <w:p>
      <w:r>
        <w:t>0,7%</w:t>
      </w:r>
    </w:p>
    <w:p>
      <w:r>
        <w:t>10,8%</w:t>
      </w:r>
    </w:p>
    <w:p>
      <w:r>
        <w:t>++++</w:t>
      </w:r>
    </w:p>
    <w:p>
      <w:r>
        <w:t>Okean so’zining ma’nosi</w:t>
      </w:r>
    </w:p>
    <w:p>
      <w:r>
        <w:t>#Ummon</w:t>
      </w:r>
    </w:p>
    <w:p>
      <w:r>
        <w:t>Suv</w:t>
      </w:r>
    </w:p>
    <w:p>
      <w:r>
        <w:t>Muz</w:t>
      </w:r>
    </w:p>
    <w:p>
      <w:r>
        <w:t>Katta</w:t>
      </w:r>
    </w:p>
    <w:p>
      <w:r>
        <w:t>++++</w:t>
      </w:r>
    </w:p>
    <w:p>
      <w:r>
        <w:t>Atmosfera so’zining ma’nosi</w:t>
      </w:r>
    </w:p>
    <w:p>
      <w:r>
        <w:t># atmos- bug’, sfera -shar</w:t>
      </w:r>
    </w:p>
    <w:p>
      <w:r>
        <w:t>Atmos-tosh, sfera shar</w:t>
      </w:r>
    </w:p>
    <w:p>
      <w:r>
        <w:t>Atmos-hayot, sfera shar</w:t>
      </w:r>
    </w:p>
    <w:p>
      <w:r>
        <w:t>Atmos -tosh sfera shar</w:t>
      </w:r>
    </w:p>
    <w:p>
      <w:r>
        <w:t>++++</w:t>
      </w:r>
    </w:p>
    <w:p>
      <w:r>
        <w:t>…… - yumaloq yoki turli shakldagi muz parchalaridan iborat atmosfera yog’ini.</w:t>
      </w:r>
    </w:p>
    <w:p>
      <w:r>
        <w:t>#do’l</w:t>
      </w:r>
    </w:p>
    <w:p>
      <w:r>
        <w:t>Yomg’ir</w:t>
      </w:r>
    </w:p>
    <w:p>
      <w:r>
        <w:t>Tuman</w:t>
      </w:r>
    </w:p>
    <w:p>
      <w:r>
        <w:t>Ob-havo</w:t>
      </w:r>
    </w:p>
    <w:p>
      <w:r>
        <w:t>++++</w:t>
      </w:r>
    </w:p>
    <w:p>
      <w:r>
        <w:t>Do’lning kattaligi necha mm</w:t>
      </w:r>
    </w:p>
    <w:p>
      <w:r>
        <w:t>#5mm-55mm va undan ortiq</w:t>
      </w:r>
    </w:p>
    <w:p>
      <w:r>
        <w:t>10mm-100mm va undan ortiq</w:t>
      </w:r>
    </w:p>
    <w:p>
      <w:r>
        <w:t>8mm-88mm</w:t>
      </w:r>
    </w:p>
    <w:p>
      <w:r>
        <w:t>1mm</w:t>
      </w:r>
    </w:p>
    <w:p>
      <w:r>
        <w:t>++++</w:t>
      </w:r>
    </w:p>
    <w:p>
      <w:r>
        <w:t>Hujayra qismlari to’g’ri berilgan qatorni belgilang.</w:t>
      </w:r>
    </w:p>
    <w:p>
      <w:r>
        <w:t>#hujayra qobig’I, sitoplazma, mag’iz, plastidalar, vakuol.</w:t>
      </w:r>
    </w:p>
    <w:p>
      <w:r>
        <w:t>Yadro, yadrocha, po’sloq</w:t>
      </w:r>
    </w:p>
    <w:p>
      <w:r>
        <w:t>Hujayra qobig’I, meg’iz, yadrocha</w:t>
      </w:r>
    </w:p>
    <w:p>
      <w:r>
        <w:t>Tanasi, epiteliy, mag’iz,vakuol</w:t>
      </w:r>
    </w:p>
    <w:p>
      <w:r>
        <w:t>++++</w:t>
      </w:r>
    </w:p>
    <w:p>
      <w:r>
        <w:t>…Yog’ochlashgan, bo’yi 2-3 m dan oshmaydigan bitta yoki bir nechta poya hosil qiladigan sershox ko’p yillik o’simlik.</w:t>
      </w:r>
    </w:p>
    <w:p>
      <w:r>
        <w:t>#buta</w:t>
      </w:r>
    </w:p>
    <w:p>
      <w:r>
        <w:t>Daraxt</w:t>
      </w:r>
    </w:p>
    <w:p>
      <w:r>
        <w:t>Gul</w:t>
      </w:r>
    </w:p>
    <w:p>
      <w:r>
        <w:t>Yong’oq</w:t>
      </w:r>
    </w:p>
    <w:p>
      <w:r>
        <w:t>++++</w:t>
      </w:r>
    </w:p>
    <w:p>
      <w:r>
        <w:t>Tabiiy resurslar to’g’ri berilgan qatorni belgilang.</w:t>
      </w:r>
    </w:p>
    <w:p>
      <w:r>
        <w:t># yer, suv, minerallar, biologic resurlar, iqlimiy resurslar</w:t>
      </w:r>
    </w:p>
    <w:p>
      <w:r>
        <w:t>Ko’mir, benzin, gaz, havo, daraxtlar</w:t>
      </w:r>
    </w:p>
    <w:p>
      <w:r>
        <w:t>Yer, suv, gaz, neft</w:t>
      </w:r>
    </w:p>
    <w:p>
      <w:r>
        <w:t>Komik, iqlimiy, dunyo resurslari</w:t>
      </w:r>
    </w:p>
    <w:p>
      <w:r>
        <w:t>++++</w:t>
      </w:r>
    </w:p>
    <w:p>
      <w:r>
        <w:t>Yer o’z o’qi atrofida  qancha vaqtda bir marta aylanib chiqadi?</w:t>
      </w:r>
    </w:p>
    <w:p>
      <w:r>
        <w:t>#23 soat 56 min. 4 sekund</w:t>
      </w:r>
    </w:p>
    <w:p>
      <w:r>
        <w:t>23 soat 50 min 1 sekund</w:t>
      </w:r>
    </w:p>
    <w:p>
      <w:r>
        <w:t>23 soat 45 min 4 sekund</w:t>
      </w:r>
    </w:p>
    <w:p>
      <w:r>
        <w:t>24 soat</w:t>
      </w:r>
    </w:p>
    <w:p>
      <w:r>
        <w:t>++++</w:t>
      </w:r>
    </w:p>
    <w:p>
      <w:r>
        <w:t>Yer sayyorasining nechi foizini suv qoplagan?</w:t>
      </w:r>
    </w:p>
    <w:p>
      <w:r>
        <w:t>#72%</w:t>
      </w:r>
    </w:p>
    <w:p>
      <w:r>
        <w:t>90 %</w:t>
      </w:r>
    </w:p>
    <w:p>
      <w:r>
        <w:t>65%</w:t>
      </w:r>
    </w:p>
    <w:p>
      <w:r>
        <w:t>80%</w:t>
      </w:r>
    </w:p>
    <w:p>
      <w:r>
        <w:t>++++</w:t>
      </w:r>
    </w:p>
    <w:p>
      <w:r>
        <w:t>Eng sovuq harorat  qayerda qayt etilgan?</w:t>
      </w:r>
    </w:p>
    <w:p>
      <w:r>
        <w:t>#antarktidada</w:t>
      </w:r>
    </w:p>
    <w:p>
      <w:r>
        <w:t>Everest cho’qqisida</w:t>
      </w:r>
    </w:p>
    <w:p>
      <w:r>
        <w:t>Muzliklarda</w:t>
      </w:r>
    </w:p>
    <w:p>
      <w:r>
        <w:t>Tinch okeanida</w:t>
      </w:r>
    </w:p>
    <w:p>
      <w:r>
        <w:t>++++</w:t>
      </w:r>
    </w:p>
    <w:p>
      <w:r>
        <w:t>Eng kichik okean qaysi?</w:t>
      </w:r>
    </w:p>
    <w:p>
      <w:r>
        <w:t>#shimoliy muz okeani</w:t>
      </w:r>
    </w:p>
    <w:p>
      <w:r>
        <w:t>Atlantika okeani</w:t>
      </w:r>
    </w:p>
    <w:p>
      <w:r>
        <w:t>Tinch okeani</w:t>
      </w:r>
    </w:p>
    <w:p>
      <w:r>
        <w:t>Antarktida</w:t>
      </w:r>
    </w:p>
    <w:p>
      <w:r>
        <w:t>++++</w:t>
      </w:r>
    </w:p>
    <w:p>
      <w:r>
        <w:t>Litosfera so’zining ma’nosi</w:t>
      </w:r>
    </w:p>
    <w:p>
      <w:r>
        <w:t>#tosh o’ram</w:t>
      </w:r>
    </w:p>
    <w:p>
      <w:r>
        <w:t>Havo qobig’i</w:t>
      </w:r>
    </w:p>
    <w:p>
      <w:r>
        <w:t>Hayot qobig’i</w:t>
      </w:r>
    </w:p>
    <w:p>
      <w:r>
        <w:t>Suv qobig’i</w:t>
      </w:r>
    </w:p>
    <w:p>
      <w:r>
        <w:t>++++</w:t>
      </w:r>
    </w:p>
    <w:p>
      <w:r>
        <w:t>Eng katta hujayra berilgan qatorni belgilang</w:t>
      </w:r>
    </w:p>
    <w:p>
      <w:r>
        <w:t>#tuyaqush tuxumi</w:t>
      </w:r>
    </w:p>
    <w:p>
      <w:r>
        <w:t>Tufelka</w:t>
      </w:r>
    </w:p>
    <w:p>
      <w:r>
        <w:t>Bedana tuxumi</w:t>
      </w:r>
    </w:p>
    <w:p>
      <w:r>
        <w:t>Tovuq tuxumi</w:t>
      </w:r>
    </w:p>
    <w:p>
      <w:r>
        <w:t>++++</w:t>
      </w:r>
    </w:p>
    <w:p>
      <w:r>
        <w:t>Yerning tirik organizmlar tarqalgan qobiğiga nima deyiladi?</w:t>
      </w:r>
    </w:p>
    <w:p>
      <w:r>
        <w:t>Atmosfera</w:t>
      </w:r>
    </w:p>
    <w:p>
      <w:r>
        <w:t># Biosfera</w:t>
      </w:r>
    </w:p>
    <w:p>
      <w:r>
        <w:t>Litosfera</w:t>
      </w:r>
    </w:p>
    <w:p>
      <w:r>
        <w:t>Yer qobiği</w:t>
      </w:r>
    </w:p>
    <w:p>
      <w:r>
        <w:t>++++</w:t>
      </w:r>
    </w:p>
    <w:p>
      <w:r>
        <w:t>Rus olimi V.I.Vernadskiy(1926) qanday taʼlimotni ishlab chiqqan?</w:t>
      </w:r>
    </w:p>
    <w:p>
      <w:r>
        <w:t>Atmosfera</w:t>
      </w:r>
    </w:p>
    <w:p>
      <w:r>
        <w:t>Litosfera</w:t>
      </w:r>
    </w:p>
    <w:p>
      <w:r>
        <w:t>Yer qobiği</w:t>
      </w:r>
    </w:p>
    <w:p>
      <w:r>
        <w:t># Biosfera</w:t>
      </w:r>
    </w:p>
    <w:p>
      <w:r>
        <w:t>++++</w:t>
      </w:r>
    </w:p>
    <w:p>
      <w:r>
        <w:t>Biosfera ,,hayot qobiği'' tôğrisidagi dastlabki fikrni kim bildirgan?</w:t>
      </w:r>
    </w:p>
    <w:p>
      <w:r>
        <w:t># E. Zyuss</w:t>
      </w:r>
    </w:p>
    <w:p>
      <w:r>
        <w:t>Vernadskiy</w:t>
      </w:r>
    </w:p>
    <w:p>
      <w:r>
        <w:t>Kepler</w:t>
      </w:r>
    </w:p>
    <w:p>
      <w:r>
        <w:t>Aristotel</w:t>
      </w:r>
    </w:p>
    <w:p>
      <w:r>
        <w:t>++++</w:t>
      </w:r>
    </w:p>
    <w:p>
      <w:r>
        <w:t>Yerning shar shaklida ekanligini qaysi olim isbotlagan?</w:t>
      </w:r>
    </w:p>
    <w:p>
      <w:r>
        <w:t>E. Zyuss</w:t>
      </w:r>
    </w:p>
    <w:p>
      <w:r>
        <w:t># Aristotel</w:t>
      </w:r>
    </w:p>
    <w:p>
      <w:r>
        <w:t>Kapler</w:t>
      </w:r>
    </w:p>
    <w:p>
      <w:r>
        <w:t>Vernadskiy</w:t>
      </w:r>
    </w:p>
    <w:p>
      <w:r>
        <w:t>++++</w:t>
      </w:r>
    </w:p>
    <w:p>
      <w:r>
        <w:t>Quyosh sistemasida quyoshdan uzoqligi jihatdan 3-sayyora qaysi?</w:t>
      </w:r>
    </w:p>
    <w:p>
      <w:r>
        <w:t>Neptun</w:t>
      </w:r>
    </w:p>
    <w:p>
      <w:r>
        <w:t>Mars</w:t>
      </w:r>
    </w:p>
    <w:p>
      <w:r>
        <w:t>Yupiter</w:t>
      </w:r>
    </w:p>
    <w:p>
      <w:r>
        <w:t># Yer</w:t>
      </w:r>
    </w:p>
    <w:p>
      <w:r>
        <w:t>++++</w:t>
      </w:r>
    </w:p>
    <w:p>
      <w:r>
        <w:t>Quyosh sistemasida nechta sayyora mavjud ?</w:t>
      </w:r>
    </w:p>
    <w:p>
      <w:r>
        <w:t>5ta</w:t>
      </w:r>
    </w:p>
    <w:p>
      <w:r>
        <w:t>3ta</w:t>
      </w:r>
    </w:p>
    <w:p>
      <w:r>
        <w:t>4ta</w:t>
      </w:r>
    </w:p>
    <w:p>
      <w:r>
        <w:t>#8</w:t>
      </w:r>
    </w:p>
    <w:p>
      <w:r>
        <w:t>++++</w:t>
      </w:r>
    </w:p>
    <w:p>
      <w:r>
        <w:t>Yunonchadan olingan bôlib ,,buğ'' va ,,shar" degan maʼnoni bildiradigan qobiğ qaysi?</w:t>
      </w:r>
    </w:p>
    <w:p>
      <w:r>
        <w:t>Gidrosfera</w:t>
      </w:r>
    </w:p>
    <w:p>
      <w:r>
        <w:t># Atmosfera</w:t>
      </w:r>
    </w:p>
    <w:p>
      <w:r>
        <w:t>Litosfera</w:t>
      </w:r>
    </w:p>
    <w:p>
      <w:r>
        <w:t>Yer qobiği</w:t>
      </w:r>
    </w:p>
    <w:p>
      <w:r>
        <w:t>++++</w:t>
      </w:r>
    </w:p>
    <w:p>
      <w:r>
        <w:t>Atmosferaning yer yuzasi tasiri yaqqol seziladigan quyi asosiy qismi nima deyiladi?</w:t>
      </w:r>
    </w:p>
    <w:p>
      <w:r>
        <w:t>Stratosfera</w:t>
      </w:r>
    </w:p>
    <w:p>
      <w:r>
        <w:t># Troposfera</w:t>
      </w:r>
    </w:p>
    <w:p>
      <w:r>
        <w:t>Mezosfera</w:t>
      </w:r>
    </w:p>
    <w:p>
      <w:r>
        <w:t>Ekzosfera</w:t>
      </w:r>
    </w:p>
    <w:p>
      <w:r>
        <w:t>++++</w:t>
      </w:r>
    </w:p>
    <w:p>
      <w:r>
        <w:t>Grekchadan olingan bôlib ,,tosh ôram" degan maʼnoni bildiradigan qatlam qaysi?</w:t>
      </w:r>
    </w:p>
    <w:p>
      <w:r>
        <w:t>Atmosfera</w:t>
      </w:r>
    </w:p>
    <w:p>
      <w:r>
        <w:t>Biosfera</w:t>
      </w:r>
    </w:p>
    <w:p>
      <w:r>
        <w:t>Yer qobiği</w:t>
      </w:r>
    </w:p>
    <w:p>
      <w:r>
        <w:t># Litosfera</w:t>
      </w:r>
    </w:p>
    <w:p>
      <w:r>
        <w:t>++++</w:t>
      </w:r>
    </w:p>
    <w:p>
      <w:r>
        <w:t>Yerning tosh ôrami sathining tashqi tuzilishiga nima deyiladi?</w:t>
      </w:r>
    </w:p>
    <w:p>
      <w:r>
        <w:t># Relyef</w:t>
      </w:r>
    </w:p>
    <w:p>
      <w:r>
        <w:t>Atmosfera</w:t>
      </w:r>
    </w:p>
    <w:p>
      <w:r>
        <w:t>Atmosfera</w:t>
      </w:r>
    </w:p>
    <w:p>
      <w:r>
        <w:t>Litosfera</w:t>
      </w:r>
    </w:p>
    <w:p>
      <w:r>
        <w:t>++++</w:t>
      </w:r>
    </w:p>
    <w:p>
      <w:r>
        <w:t>Yerning markaziy eng chuqur geosferasi nima deyiladi?</w:t>
      </w:r>
    </w:p>
    <w:p>
      <w:r>
        <w:t>Relyef</w:t>
      </w:r>
    </w:p>
    <w:p>
      <w:r>
        <w:t>Mantiya</w:t>
      </w:r>
    </w:p>
    <w:p>
      <w:r>
        <w:t>Atmosfera</w:t>
      </w:r>
    </w:p>
    <w:p>
      <w:r>
        <w:t># Yer yadrosi</w:t>
      </w:r>
    </w:p>
    <w:p>
      <w:r>
        <w:t>++++</w:t>
      </w:r>
    </w:p>
    <w:p>
      <w:r>
        <w:t>Yer pôsti bilan yer yadrosi orasida joylashgan qatlam nima deyiladi?</w:t>
      </w:r>
    </w:p>
    <w:p>
      <w:r>
        <w:t># Yer mantiyasi</w:t>
      </w:r>
    </w:p>
    <w:p>
      <w:r>
        <w:t>Relyef</w:t>
      </w:r>
    </w:p>
    <w:p>
      <w:r>
        <w:t>Yer yadrosi</w:t>
      </w:r>
    </w:p>
    <w:p>
      <w:r>
        <w:t>Yer qobiği</w:t>
      </w:r>
    </w:p>
    <w:p>
      <w:r>
        <w:t>++++</w:t>
      </w:r>
    </w:p>
    <w:p>
      <w:r>
        <w:t>Metall,nemetall,yonuvchilar nimaning 3guruhi hisoblanadi?</w:t>
      </w:r>
    </w:p>
    <w:p>
      <w:r>
        <w:t>Mantiya</w:t>
      </w:r>
    </w:p>
    <w:p>
      <w:r>
        <w:t>Yer yadrosi</w:t>
      </w:r>
    </w:p>
    <w:p>
      <w:r>
        <w:t># Foydali qazilmalar</w:t>
      </w:r>
    </w:p>
    <w:p>
      <w:r>
        <w:t>Yer qobiği</w:t>
      </w:r>
    </w:p>
    <w:p>
      <w:r>
        <w:t>++++</w:t>
      </w:r>
    </w:p>
    <w:p>
      <w:r>
        <w:t>Yerning quyosh atrofida aylanish yôli nima deyiladi?</w:t>
      </w:r>
    </w:p>
    <w:p>
      <w:r>
        <w:t>Yer yadrosi</w:t>
      </w:r>
    </w:p>
    <w:p>
      <w:r>
        <w:t># Yer orbitasi</w:t>
      </w:r>
    </w:p>
    <w:p>
      <w:r>
        <w:t>Yer qobiği</w:t>
      </w:r>
    </w:p>
    <w:p>
      <w:r>
        <w:t>Yer mantiyasi</w:t>
      </w:r>
    </w:p>
    <w:p>
      <w:r>
        <w:t>++++</w:t>
      </w:r>
    </w:p>
    <w:p>
      <w:r>
        <w:t>Tarkibi va energetikasi undagi tirik organizmlarning faoliyati bilan bogʻliq bu qaysi qobiğ?</w:t>
      </w:r>
    </w:p>
    <w:p>
      <w:r>
        <w:t>Atmosfera</w:t>
      </w:r>
    </w:p>
    <w:p>
      <w:r>
        <w:t>Litosfera</w:t>
      </w:r>
    </w:p>
    <w:p>
      <w:r>
        <w:t># Biosfera</w:t>
      </w:r>
    </w:p>
    <w:p>
      <w:r>
        <w:t>Yer qobiği</w:t>
      </w:r>
    </w:p>
    <w:p>
      <w:r>
        <w:t>++++</w:t>
      </w:r>
    </w:p>
    <w:p>
      <w:r>
        <w:t>Yer kurrasining 70%ga yaqin qismini qaysi qobiğ egallaydi?</w:t>
      </w:r>
    </w:p>
    <w:p>
      <w:r>
        <w:t>Atmosfera</w:t>
      </w:r>
    </w:p>
    <w:p>
      <w:r>
        <w:t># Gidrosfera</w:t>
      </w:r>
    </w:p>
    <w:p>
      <w:r>
        <w:t>Biosfera</w:t>
      </w:r>
    </w:p>
    <w:p>
      <w:r>
        <w:t>Litosfera</w:t>
      </w:r>
    </w:p>
    <w:p>
      <w:r>
        <w:t>++++</w:t>
      </w:r>
    </w:p>
    <w:p>
      <w:r>
        <w:t>Kimyoviy elementlar tirik organizmlarning faoliyati natijasida aylanib turadigan qobiğ qaysi?</w:t>
      </w:r>
    </w:p>
    <w:p>
      <w:r>
        <w:t># Biosfera</w:t>
      </w:r>
    </w:p>
    <w:p>
      <w:r>
        <w:t>Atmosfera</w:t>
      </w:r>
    </w:p>
    <w:p>
      <w:r>
        <w:t>Gidrosfera</w:t>
      </w:r>
    </w:p>
    <w:p>
      <w:r>
        <w:t>Litosfera</w:t>
      </w:r>
    </w:p>
    <w:p>
      <w:r>
        <w:t>++++</w:t>
      </w:r>
    </w:p>
    <w:p>
      <w:r>
        <w:t>Sayyoramizdagi barcha tirik organizmlarning ochib bergan olim qaysi?</w:t>
      </w:r>
    </w:p>
    <w:p>
      <w:r>
        <w:t>E. Zyuss</w:t>
      </w:r>
    </w:p>
    <w:p>
      <w:r>
        <w:t># Vernadskiy</w:t>
      </w:r>
    </w:p>
    <w:p>
      <w:r>
        <w:t>Kepler</w:t>
      </w:r>
    </w:p>
    <w:p>
      <w:r>
        <w:t>Aristotel</w:t>
      </w:r>
    </w:p>
    <w:p>
      <w:r>
        <w:t>++++</w:t>
      </w:r>
    </w:p>
    <w:p>
      <w:r>
        <w:t>Atomlarning yadrolari qôshilganda yoki parchalanganda ajralib chiqadigan energiya qaysi?</w:t>
      </w:r>
    </w:p>
    <w:p>
      <w:r>
        <w:t>Kômir</w:t>
      </w:r>
    </w:p>
    <w:p>
      <w:r>
        <w:t>Neft</w:t>
      </w:r>
    </w:p>
    <w:p>
      <w:r>
        <w:t># Yadro energiyasi</w:t>
      </w:r>
    </w:p>
    <w:p>
      <w:r>
        <w:t>Tabiiy gaz</w:t>
      </w:r>
    </w:p>
    <w:p>
      <w:r>
        <w:t>++++</w:t>
      </w:r>
    </w:p>
    <w:p>
      <w:r>
        <w:t>Kôl va daryolardagi suvlar quruqlik maydonining necha % ni egallab turadi?</w:t>
      </w:r>
    </w:p>
    <w:p>
      <w:r>
        <w:t>7%</w:t>
      </w:r>
    </w:p>
    <w:p>
      <w:r>
        <w:t># 6%</w:t>
      </w:r>
    </w:p>
    <w:p>
      <w:r>
        <w:t>9%</w:t>
      </w:r>
    </w:p>
    <w:p>
      <w:r>
        <w:t>10%</w:t>
      </w:r>
    </w:p>
    <w:p>
      <w:r>
        <w:t>++++</w:t>
      </w:r>
    </w:p>
    <w:p>
      <w:r>
        <w:t>Starosfera qatlamining qalinligi</w:t>
      </w:r>
    </w:p>
    <w:p>
      <w:r>
        <w:t>80-85 km</w:t>
      </w:r>
    </w:p>
    <w:p>
      <w:r>
        <w:t>100 -120km</w:t>
      </w:r>
    </w:p>
    <w:p>
      <w:r>
        <w:t>70-60 km</w:t>
      </w:r>
    </w:p>
    <w:p>
      <w:r>
        <w:t>300-400km</w:t>
      </w:r>
    </w:p>
    <w:p>
      <w:r>
        <w:t>++++</w:t>
      </w:r>
    </w:p>
    <w:p>
      <w:r>
        <w:t>Yer sharini oʻrab turgan havo qatlami nima deb ataladi ?</w:t>
      </w:r>
    </w:p>
    <w:p>
      <w:r>
        <w:t>#Atmosfera</w:t>
      </w:r>
    </w:p>
    <w:p>
      <w:r>
        <w:t>Biosfera</w:t>
      </w:r>
    </w:p>
    <w:p>
      <w:r>
        <w:t>Gidrosfera</w:t>
      </w:r>
    </w:p>
    <w:p>
      <w:r>
        <w:t>Litosfera</w:t>
      </w:r>
    </w:p>
    <w:p>
      <w:r>
        <w:t>++++</w:t>
      </w:r>
    </w:p>
    <w:p>
      <w:r>
        <w:t>Quyosh sistemasidagi eng issiq planetadagi harorat necha gradusni tashkil etadi?</w:t>
      </w:r>
    </w:p>
    <w:p>
      <w:r>
        <w:t>#450°C</w:t>
      </w:r>
    </w:p>
    <w:p>
      <w:r>
        <w:t>200°C</w:t>
      </w:r>
    </w:p>
    <w:p>
      <w:r>
        <w:t>100°C</w:t>
      </w:r>
    </w:p>
    <w:p>
      <w:r>
        <w:t>50°C</w:t>
      </w:r>
    </w:p>
    <w:p>
      <w:r>
        <w:t>++++</w:t>
      </w:r>
    </w:p>
    <w:p>
      <w:r>
        <w:t>Quyosh massasining necha foizini vodorod tashkil etadi ?</w:t>
      </w:r>
    </w:p>
    <w:p>
      <w:r>
        <w:t>#72%</w:t>
      </w:r>
    </w:p>
    <w:p>
      <w:r>
        <w:t>40%</w:t>
      </w:r>
    </w:p>
    <w:p>
      <w:r>
        <w:t>33%</w:t>
      </w:r>
    </w:p>
    <w:p>
      <w:r>
        <w:t>22%</w:t>
      </w:r>
    </w:p>
    <w:p>
      <w:r>
        <w:t>++++</w:t>
      </w:r>
    </w:p>
    <w:p>
      <w:r>
        <w:t>Quyosh massasining necha foizini geliy tashkil etadi?</w:t>
      </w:r>
    </w:p>
    <w:p>
      <w:r>
        <w:t>#26%</w:t>
      </w:r>
    </w:p>
    <w:p>
      <w:r>
        <w:t>44%</w:t>
      </w:r>
    </w:p>
    <w:p>
      <w:r>
        <w:t>36%</w:t>
      </w:r>
    </w:p>
    <w:p>
      <w:r>
        <w:t>50%</w:t>
      </w:r>
    </w:p>
    <w:p>
      <w:r>
        <w:t>++++</w:t>
      </w:r>
    </w:p>
    <w:p>
      <w:r>
        <w:t>Joyning yirik miqyosida tuzilgan chizma qanday nomlanadi</w:t>
      </w:r>
    </w:p>
    <w:p>
      <w:r>
        <w:t>#Tarx reja</w:t>
      </w:r>
    </w:p>
    <w:p>
      <w:r>
        <w:t>Globus</w:t>
      </w:r>
    </w:p>
    <w:p>
      <w:r>
        <w:t>Xarita</w:t>
      </w:r>
    </w:p>
    <w:p>
      <w:r>
        <w:t>Yer</w:t>
      </w:r>
    </w:p>
    <w:p>
      <w:r>
        <w:t>++++</w:t>
      </w:r>
    </w:p>
    <w:p>
      <w:r>
        <w:t>Globusni kim  ixtiro qilgan?</w:t>
      </w:r>
    </w:p>
    <w:p>
      <w:r>
        <w:t>#Krotes</w:t>
      </w:r>
    </w:p>
    <w:p>
      <w:r>
        <w:t>R.Guk</w:t>
      </w:r>
    </w:p>
    <w:p>
      <w:r>
        <w:t>Vernandskiy</w:t>
      </w:r>
    </w:p>
    <w:p>
      <w:r>
        <w:t>Beruniy</w:t>
      </w:r>
    </w:p>
    <w:p>
      <w:r>
        <w:t>++++</w:t>
      </w:r>
    </w:p>
    <w:p>
      <w:r>
        <w:t>Yer yuzasida sodir boʻladigan barcha tabiiy geografik jarayonlar qaysi qatlamda sodir boʻladi</w:t>
      </w:r>
    </w:p>
    <w:p>
      <w:r>
        <w:t>#Litosferada</w:t>
      </w:r>
    </w:p>
    <w:p>
      <w:r>
        <w:t>Gidrosferada</w:t>
      </w:r>
    </w:p>
    <w:p>
      <w:r>
        <w:t>Atmosferada</w:t>
      </w:r>
    </w:p>
    <w:p>
      <w:r>
        <w:t>Biosferada</w:t>
      </w:r>
    </w:p>
    <w:p>
      <w:r>
        <w:t>++++</w:t>
      </w:r>
    </w:p>
    <w:p>
      <w:r>
        <w:t>Biosfera nima?</w:t>
      </w:r>
    </w:p>
    <w:p>
      <w:r>
        <w:t>#Yer yuzida hayot mavjud bo'lgan qobiq</w:t>
      </w:r>
    </w:p>
    <w:p>
      <w:r>
        <w:t>Faqat yer qobig'i</w:t>
      </w:r>
    </w:p>
    <w:p>
      <w:r>
        <w:t>Suv muhitining yuqori qatlami</w:t>
      </w:r>
    </w:p>
    <w:p>
      <w:r>
        <w:t>Havo qatlamining yuqori qismi</w:t>
      </w:r>
    </w:p>
    <w:p>
      <w:r>
        <w:t>++++</w:t>
      </w:r>
    </w:p>
    <w:p>
      <w:r>
        <w:t>Biosferaning asosiy tarkibiy qismlaridan biri nima?</w:t>
      </w:r>
    </w:p>
    <w:p>
      <w:r>
        <w:t>#Atmosfera</w:t>
      </w:r>
    </w:p>
    <w:p>
      <w:r>
        <w:t>Magnitosfera</w:t>
      </w:r>
    </w:p>
    <w:p>
      <w:r>
        <w:t>Troposfera</w:t>
      </w:r>
    </w:p>
    <w:p>
      <w:r>
        <w:t>Stratosfera</w:t>
      </w:r>
    </w:p>
    <w:p>
      <w:r>
        <w:t>++++</w:t>
      </w:r>
    </w:p>
    <w:p>
      <w:r>
        <w:t>Biosferada organizmlar qanday rolda bo‘ladi?</w:t>
      </w:r>
    </w:p>
    <w:p>
      <w:r>
        <w:t>#Kimyoviy elementlarning aylanishiga yordam beradi</w:t>
      </w:r>
    </w:p>
    <w:p>
      <w:r>
        <w:t>Faqat o‘z energiyasini ishlab chiqaradi</w:t>
      </w:r>
    </w:p>
    <w:p>
      <w:r>
        <w:t>Quyosh energiyasini so‘rib oladi</w:t>
      </w:r>
    </w:p>
    <w:p>
      <w:r>
        <w:t>Tabiiy gaz ishlab chiqaradi</w:t>
      </w:r>
    </w:p>
    <w:p>
      <w:r>
        <w:t>++++</w:t>
      </w:r>
    </w:p>
    <w:p>
      <w:r>
        <w:t>Biosferaning chegaralari qanday belgilanadi?</w:t>
      </w:r>
    </w:p>
    <w:p>
      <w:r>
        <w:t>#Hayot mavjud bo'lgan chegaralar bilan</w:t>
      </w:r>
    </w:p>
    <w:p>
      <w:r>
        <w:t>Yer yadrosidan to quyoshga qadar</w:t>
      </w:r>
    </w:p>
    <w:p>
      <w:r>
        <w:t>Atmosferaning yuqori qismidan yer qa'rigacha</w:t>
      </w:r>
    </w:p>
    <w:p>
      <w:r>
        <w:t>Faqat dengiz sathidan</w:t>
      </w:r>
    </w:p>
    <w:p>
      <w:r>
        <w:t>++++</w:t>
      </w:r>
    </w:p>
    <w:p>
      <w:r>
        <w:t>Biosferaning asosiy vazifasi nima?</w:t>
      </w:r>
    </w:p>
    <w:p>
      <w:r>
        <w:t>#Hayot uchun zarur sharoitlarni ta'minlash</w:t>
      </w:r>
    </w:p>
    <w:p>
      <w:r>
        <w:t>Tabiat resurslarini to‘plash</w:t>
      </w:r>
    </w:p>
    <w:p>
      <w:r>
        <w:t>Quyosh energiyasini saqlash</w:t>
      </w:r>
    </w:p>
    <w:p>
      <w:r>
        <w:t>Havo bosimini tartibga solish</w:t>
      </w:r>
    </w:p>
    <w:p>
      <w:r>
        <w:t>++++</w:t>
      </w:r>
    </w:p>
    <w:p>
      <w:r>
        <w:t>Hujayraning asosiy tarkibiy qismi nima?</w:t>
      </w:r>
    </w:p>
    <w:p>
      <w:r>
        <w:t>#Sitoplazma</w:t>
      </w:r>
    </w:p>
    <w:p>
      <w:r>
        <w:t>Mitoxondriya</w:t>
      </w:r>
    </w:p>
    <w:p>
      <w:r>
        <w:t>Ribosoma</w:t>
      </w:r>
    </w:p>
    <w:p>
      <w:r>
        <w:t>Yadro</w:t>
      </w:r>
    </w:p>
    <w:p>
      <w:r>
        <w:t>++++</w:t>
      </w:r>
    </w:p>
    <w:p>
      <w:r>
        <w:t>Hujayrada energiya ishlab chiqaruvchi organoid qaysi?</w:t>
      </w:r>
    </w:p>
    <w:p>
      <w:r>
        <w:t>#Mitoxondriya</w:t>
      </w:r>
    </w:p>
    <w:p>
      <w:r>
        <w:t>Lizosoma</w:t>
      </w:r>
    </w:p>
    <w:p>
      <w:r>
        <w:t>Endoplazmatik to‘r</w:t>
      </w:r>
    </w:p>
    <w:p>
      <w:r>
        <w:t>Yadro</w:t>
      </w:r>
    </w:p>
    <w:p>
      <w:r>
        <w:t>++++</w:t>
      </w:r>
    </w:p>
    <w:p>
      <w:r>
        <w:t>Prokariot hujayralarga xos xususiyat nima?</w:t>
      </w:r>
    </w:p>
    <w:p>
      <w:r>
        <w:t>#Oddiy tuzilishga ega bo‘lishi</w:t>
      </w:r>
    </w:p>
    <w:p>
      <w:r>
        <w:t>Yadro mavjudligi</w:t>
      </w:r>
    </w:p>
    <w:p>
      <w:r>
        <w:t>Ko‘p organoidga ega bo‘lishi</w:t>
      </w:r>
    </w:p>
    <w:p>
      <w:r>
        <w:t>Yadro po‘stlog‘i borligi</w:t>
      </w:r>
    </w:p>
    <w:p>
      <w:r>
        <w:t>++++</w:t>
      </w:r>
    </w:p>
    <w:p>
      <w:r>
        <w:t>Qaysi organ qon aylanish tizimining markaziy qismidir?</w:t>
      </w:r>
    </w:p>
    <w:p>
      <w:r>
        <w:t>#Yurak</w:t>
      </w:r>
    </w:p>
    <w:p>
      <w:r>
        <w:t>Oʻpka</w:t>
      </w:r>
    </w:p>
    <w:p>
      <w:r>
        <w:t>Jigar</w:t>
      </w:r>
    </w:p>
    <w:p>
      <w:r>
        <w:t>Miya</w:t>
      </w:r>
    </w:p>
    <w:p>
      <w:r>
        <w:t>++++</w:t>
      </w:r>
    </w:p>
    <w:p>
      <w:r>
        <w:t>Suyaklarning bir-biriga bogʻlanish joyi nima deb ataladi?</w:t>
      </w:r>
    </w:p>
    <w:p>
      <w:r>
        <w:t>#Boʻgʻim</w:t>
      </w:r>
    </w:p>
    <w:p>
      <w:r>
        <w:t>mushak</w:t>
      </w:r>
    </w:p>
    <w:p>
      <w:r>
        <w:t>Ligament</w:t>
      </w:r>
    </w:p>
    <w:p>
      <w:r>
        <w:t>Nerv</w:t>
      </w:r>
    </w:p>
    <w:p>
      <w:r>
        <w:t>++++</w:t>
      </w:r>
    </w:p>
    <w:p>
      <w:r>
        <w:t>Qaysi tizim tanaga kislorod yetkazib beradi?</w:t>
      </w:r>
    </w:p>
    <w:p>
      <w:r>
        <w:t>#Nafas olish tizimi</w:t>
      </w:r>
    </w:p>
    <w:p>
      <w:r>
        <w:t>Hazm qilish tizimi</w:t>
      </w:r>
    </w:p>
    <w:p>
      <w:r>
        <w:t>Nerv tizimi</w:t>
      </w:r>
    </w:p>
    <w:p>
      <w:r>
        <w:t>Mushak tizimi</w:t>
      </w:r>
    </w:p>
    <w:p>
      <w:r>
        <w:t>++++</w:t>
      </w:r>
    </w:p>
    <w:p>
      <w:r>
        <w:t>Insonga ovqat hazm qilish uchun javobgar boʻlgan asosiy organ?</w:t>
      </w:r>
    </w:p>
    <w:p>
      <w:r>
        <w:t>#Oshqozon</w:t>
      </w:r>
    </w:p>
    <w:p>
      <w:r>
        <w:t>Oʻt pufagi</w:t>
      </w:r>
    </w:p>
    <w:p>
      <w:r>
        <w:t>Buyrak</w:t>
      </w:r>
    </w:p>
    <w:p>
      <w:r>
        <w:t>Yurak</w:t>
      </w:r>
    </w:p>
    <w:p>
      <w:r>
        <w:t>++++</w:t>
      </w:r>
    </w:p>
    <w:p>
      <w:r>
        <w:t>Quyosh tizimidagi eng katta sayyorani toping ?</w:t>
      </w:r>
    </w:p>
    <w:p>
      <w:r>
        <w:t>#Yupiter</w:t>
      </w:r>
    </w:p>
    <w:p>
      <w:r>
        <w:t>Saturn</w:t>
      </w:r>
    </w:p>
    <w:p>
      <w:r>
        <w:t>Mars</w:t>
      </w:r>
    </w:p>
    <w:p>
      <w:r>
        <w:t>Venera</w:t>
      </w:r>
    </w:p>
    <w:p>
      <w:r>
        <w:t>++++</w:t>
      </w:r>
    </w:p>
    <w:p>
      <w:r>
        <w:t>Quyoshdan eng uzoq bôlgan sayyora qaysi ?</w:t>
      </w:r>
    </w:p>
    <w:p>
      <w:r>
        <w:t>#Neptun</w:t>
      </w:r>
    </w:p>
    <w:p>
      <w:r>
        <w:t>Uran</w:t>
      </w:r>
    </w:p>
    <w:p>
      <w:r>
        <w:t>Plutonium</w:t>
      </w:r>
    </w:p>
    <w:p>
      <w:r>
        <w:t>Mars</w:t>
      </w:r>
    </w:p>
    <w:p>
      <w:r>
        <w:t>++++</w:t>
      </w:r>
    </w:p>
    <w:p>
      <w:r>
        <w:t>Oyning yer atrofida aylanayotgan vaqti necha kun davom etadi ?</w:t>
      </w:r>
    </w:p>
    <w:p>
      <w:r>
        <w:t>#27,3 kun</w:t>
      </w:r>
    </w:p>
    <w:p>
      <w:r>
        <w:t>24 kun</w:t>
      </w:r>
    </w:p>
    <w:p>
      <w:r>
        <w:t>30 kun</w:t>
      </w:r>
    </w:p>
    <w:p>
      <w:r>
        <w:t>28 kun</w:t>
      </w:r>
    </w:p>
    <w:p>
      <w:r>
        <w:t>++++</w:t>
      </w:r>
    </w:p>
    <w:p>
      <w:r>
        <w:t>Ôsimliklarda fotosintez jarayoni qayerda sodir bóladi ?</w:t>
      </w:r>
    </w:p>
    <w:p>
      <w:r>
        <w:t>#Xloroplastda</w:t>
      </w:r>
    </w:p>
    <w:p>
      <w:r>
        <w:t>Kutikulada</w:t>
      </w:r>
    </w:p>
    <w:p>
      <w:r>
        <w:t>Kambiyumda</w:t>
      </w:r>
    </w:p>
    <w:p>
      <w:r>
        <w:t>Ligninda</w:t>
      </w:r>
    </w:p>
    <w:p>
      <w:r>
        <w:t>++++</w:t>
      </w:r>
    </w:p>
    <w:p>
      <w:r>
        <w:t>Ósimliklarda fotosintez jarayonida chiqarilayotgan asosiy gaz qanday ?</w:t>
      </w:r>
    </w:p>
    <w:p>
      <w:r>
        <w:t># Kislorod</w:t>
      </w:r>
    </w:p>
    <w:p>
      <w:r>
        <w:t>Azot</w:t>
      </w:r>
    </w:p>
    <w:p>
      <w:r>
        <w:t>Metan</w:t>
      </w:r>
    </w:p>
    <w:p>
      <w:r>
        <w:t>Uglerod</w:t>
      </w:r>
    </w:p>
    <w:p>
      <w:r>
        <w:t>++++</w:t>
      </w:r>
    </w:p>
    <w:p>
      <w:r>
        <w:t>Atmosferaning eng pastki qismi qanday ataladi ?</w:t>
      </w:r>
    </w:p>
    <w:p>
      <w:r>
        <w:t>#Troposfera</w:t>
      </w:r>
    </w:p>
    <w:p>
      <w:r>
        <w:t>Stratosfera</w:t>
      </w:r>
    </w:p>
    <w:p>
      <w:r>
        <w:t>Mesosfera</w:t>
      </w:r>
    </w:p>
    <w:p>
      <w:r>
        <w:t>lonosfera</w:t>
      </w:r>
    </w:p>
    <w:p>
      <w:r>
        <w:t>++++</w:t>
      </w:r>
    </w:p>
    <w:p>
      <w:r>
        <w:t>Atmosferada eng tarkibiy gaz qaysi ?</w:t>
      </w:r>
    </w:p>
    <w:p>
      <w:r>
        <w:t>#Azot</w:t>
      </w:r>
    </w:p>
    <w:p>
      <w:r>
        <w:t>Kislorod</w:t>
      </w:r>
    </w:p>
    <w:p>
      <w:r>
        <w:t>Metan</w:t>
      </w:r>
    </w:p>
    <w:p>
      <w:r>
        <w:t>Uglerod</w:t>
      </w:r>
    </w:p>
    <w:p>
      <w:r>
        <w:t>++++</w:t>
      </w:r>
    </w:p>
    <w:p>
      <w:r>
        <w:t>Yoğinning eng asosiy sababi nima ?</w:t>
      </w:r>
    </w:p>
    <w:p>
      <w:r>
        <w:t>#Havoning sovib, namlanishi</w:t>
      </w:r>
    </w:p>
    <w:p>
      <w:r>
        <w:t>Quyosh nurlari</w:t>
      </w:r>
    </w:p>
    <w:p>
      <w:r>
        <w:t>Yerning aylanishi</w:t>
      </w:r>
    </w:p>
    <w:p>
      <w:r>
        <w:t>Gravitatsiya kuchi</w:t>
      </w:r>
    </w:p>
    <w:p>
      <w:r>
        <w:t>++++</w:t>
      </w:r>
    </w:p>
    <w:p>
      <w:r>
        <w:t>Yoğinning qanday turi yer yuzasida tomchilar shaklida kórinadi ?</w:t>
      </w:r>
    </w:p>
    <w:p>
      <w:r>
        <w:t># Dôl</w:t>
      </w:r>
    </w:p>
    <w:p>
      <w:r>
        <w:t>Qor</w:t>
      </w:r>
    </w:p>
    <w:p>
      <w:r>
        <w:t>Chaqmoq</w:t>
      </w:r>
    </w:p>
    <w:p>
      <w:r>
        <w:t>Tuman</w:t>
      </w:r>
    </w:p>
    <w:p>
      <w:r>
        <w:t>++++</w:t>
      </w:r>
    </w:p>
    <w:p>
      <w:r>
        <w:t>Yog’inning qanday sharoitda tez-tez paydo bóladi ?</w:t>
      </w:r>
    </w:p>
    <w:p>
      <w:r>
        <w:t># Havo issiq va nam bólganda</w:t>
      </w:r>
    </w:p>
    <w:p>
      <w:r>
        <w:t>Havo sovuq va nam bólganda</w:t>
      </w:r>
    </w:p>
    <w:p>
      <w:r>
        <w:t>Havo issiq va quruq bõlganda</w:t>
      </w:r>
    </w:p>
    <w:p>
      <w:r>
        <w:t>Havo sovuq va quruq bôlganda</w:t>
      </w:r>
    </w:p>
    <w:p>
      <w:r>
        <w:t>++++</w:t>
      </w:r>
    </w:p>
    <w:p>
      <w:r>
        <w:t>Sudralib yuruvchilar oilasiga qaysi hayvonlar kiradi ?</w:t>
      </w:r>
    </w:p>
    <w:p>
      <w:r>
        <w:t># Ilonlar va Tartuvchilar</w:t>
      </w:r>
    </w:p>
    <w:p>
      <w:r>
        <w:t>Tikanli va Qõnğizlar</w:t>
      </w:r>
    </w:p>
    <w:p>
      <w:r>
        <w:t>Ilonlar va Kalmarlar</w:t>
      </w:r>
    </w:p>
    <w:p>
      <w:r>
        <w:t>Quyonlar va similar</w:t>
      </w:r>
    </w:p>
    <w:p>
      <w:r>
        <w:t>++++</w:t>
      </w:r>
    </w:p>
    <w:p>
      <w:r>
        <w:t>Sudarlib yuruvchilar qanday asosiy harakat turi bilan ajralib turadi ?</w:t>
      </w:r>
    </w:p>
    <w:p>
      <w:r>
        <w:t>#Yurish va sudralish</w:t>
      </w:r>
    </w:p>
    <w:p>
      <w:r>
        <w:t>Uchish</w:t>
      </w:r>
    </w:p>
    <w:p>
      <w:r>
        <w:t>Yurish</w:t>
      </w:r>
    </w:p>
    <w:p>
      <w:r>
        <w:t>Suzish</w:t>
      </w:r>
    </w:p>
    <w:p>
      <w:r>
        <w:t>++++</w:t>
      </w:r>
    </w:p>
    <w:p>
      <w:r>
        <w:t>Ikki yillik ôsimliklar qanday hayot sikliga ega ?</w:t>
      </w:r>
    </w:p>
    <w:p>
      <w:r>
        <w:t># Ikki yilda ôsadi, gullaydi va meva beradi</w:t>
      </w:r>
    </w:p>
    <w:p>
      <w:r>
        <w:t>Bir yilda ósadi, gullaydi va meva Berardi</w:t>
      </w:r>
    </w:p>
    <w:p>
      <w:r>
        <w:t>Yilda bir necha marta gullaydi</w:t>
      </w:r>
    </w:p>
    <w:p>
      <w:r>
        <w:t>Ular faqat bir necha yil yashaydi</w:t>
      </w:r>
    </w:p>
    <w:p>
      <w:r>
        <w:t>++++</w:t>
      </w:r>
    </w:p>
    <w:p>
      <w:r>
        <w:t>Ikki yillik ôsimliklarning birinchi yilida nima bóladi ?</w:t>
      </w:r>
    </w:p>
    <w:p>
      <w:r>
        <w:t># Õsimlik ildiz otadi va barglar chiqaradi</w:t>
      </w:r>
    </w:p>
    <w:p>
      <w:r>
        <w:t>Õsimlik faqat gullaydi</w:t>
      </w:r>
    </w:p>
    <w:p>
      <w:r>
        <w:t>Ôsimlik meva Berardi</w:t>
      </w:r>
    </w:p>
    <w:p>
      <w:r>
        <w:t>Ôsimlik uruğlarini tarqatadi</w:t>
      </w:r>
    </w:p>
    <w:p>
      <w:r>
        <w:t>++++</w:t>
      </w:r>
    </w:p>
    <w:p>
      <w:r>
        <w:t>Ikki yillik ôsimliklar qaysi davrda gullaydi ?</w:t>
      </w:r>
    </w:p>
    <w:p>
      <w:r>
        <w:t>#Ikkinchi yili</w:t>
      </w:r>
    </w:p>
    <w:p>
      <w:r>
        <w:t>Birinchi yili</w:t>
      </w:r>
    </w:p>
    <w:p>
      <w:r>
        <w:t>Har yili</w:t>
      </w:r>
    </w:p>
    <w:p>
      <w:r>
        <w:t>Har uch yilda bir marta</w:t>
      </w:r>
    </w:p>
    <w:p>
      <w:r>
        <w:t>++++</w:t>
      </w:r>
    </w:p>
    <w:p>
      <w:r>
        <w:t>Baliqlarning asosan qanday turdagi suyuqlikda yashashiga moslashgan organi bor?</w:t>
      </w:r>
    </w:p>
    <w:p>
      <w:r>
        <w:t># Suv</w:t>
      </w:r>
    </w:p>
    <w:p>
      <w:r>
        <w:t>Quruqlik</w:t>
      </w:r>
    </w:p>
    <w:p>
      <w:r>
        <w:t>Havo</w:t>
      </w:r>
    </w:p>
    <w:p>
      <w:r>
        <w:t>Gaz</w:t>
      </w:r>
    </w:p>
    <w:p>
      <w:r>
        <w:t>++++</w:t>
      </w:r>
    </w:p>
    <w:p>
      <w:r>
        <w:t>Odamning boshidagi organlardan qaysi biri asosan sezgilarni qabul qilish uchun javobgar ?</w:t>
      </w:r>
    </w:p>
    <w:p>
      <w:r>
        <w:t>#Kóz</w:t>
      </w:r>
    </w:p>
    <w:p>
      <w:r>
        <w:t>Quloq</w:t>
      </w:r>
    </w:p>
    <w:p>
      <w:r>
        <w:t>Tilda</w:t>
      </w:r>
    </w:p>
    <w:p>
      <w:r>
        <w:t>Miya</w:t>
      </w:r>
    </w:p>
    <w:p>
      <w:r>
        <w:t>++++</w:t>
      </w:r>
    </w:p>
    <w:p>
      <w:r>
        <w:t>Qaysi tana qismi aylanishi uchun eng muhim organni ôz ichiga oladi ?</w:t>
      </w:r>
    </w:p>
    <w:p>
      <w:r>
        <w:t>#Yurak</w:t>
      </w:r>
    </w:p>
    <w:p>
      <w:r>
        <w:t>Ôpka</w:t>
      </w:r>
    </w:p>
    <w:p>
      <w:r>
        <w:t>Oshqozon</w:t>
      </w:r>
    </w:p>
    <w:p>
      <w:r>
        <w:t>Jigar</w:t>
      </w:r>
    </w:p>
    <w:p>
      <w:r>
        <w:t>++++</w:t>
      </w:r>
    </w:p>
    <w:p>
      <w:r>
        <w:t>Odamning skelet tizimi qaysi tanadagi vazifani bajaradi ?</w:t>
      </w:r>
    </w:p>
    <w:p>
      <w:r>
        <w:t># Tanani qôllab - quvvatlash</w:t>
      </w:r>
    </w:p>
    <w:p>
      <w:r>
        <w:t>Sezgilarni tóplash</w:t>
      </w:r>
    </w:p>
    <w:p>
      <w:r>
        <w:t>Hujayralarni ishlab chiqarish</w:t>
      </w:r>
    </w:p>
    <w:p>
      <w:r>
        <w:t>Garmonlarni chiqarish</w:t>
      </w:r>
    </w:p>
    <w:p>
      <w:r>
        <w:t>++++</w:t>
      </w:r>
    </w:p>
    <w:p>
      <w:r>
        <w:t>Hujayraning energiya ishlab chiqaruvchi organi qaysi?</w:t>
      </w:r>
    </w:p>
    <w:p>
      <w:r>
        <w:t># Mitoxondriya</w:t>
      </w:r>
    </w:p>
    <w:p>
      <w:r>
        <w:t>Xloroplast</w:t>
      </w:r>
    </w:p>
    <w:p>
      <w:r>
        <w:t>Yadro</w:t>
      </w:r>
    </w:p>
    <w:p>
      <w:r>
        <w:t>Endoplazmatik reticulum</w:t>
      </w:r>
    </w:p>
    <w:p>
      <w:r>
        <w:t>++++</w:t>
      </w:r>
    </w:p>
    <w:p>
      <w:r>
        <w:t>O‘simlikning qaysi qismi tuproqda o‘sadi?</w:t>
      </w:r>
    </w:p>
    <w:p>
      <w:r>
        <w:t>Poya</w:t>
      </w:r>
    </w:p>
    <w:p>
      <w:r>
        <w:t>Barg</w:t>
      </w:r>
    </w:p>
    <w:p>
      <w:r>
        <w:t>#Ildiz</w:t>
      </w:r>
    </w:p>
    <w:p>
      <w:r>
        <w:t>Gul</w:t>
      </w:r>
    </w:p>
    <w:p>
      <w:r>
        <w:t>++++</w:t>
      </w:r>
    </w:p>
    <w:p>
      <w:r>
        <w:t>O‘simlikning yashil qismi nima deb ataladi?</w:t>
      </w:r>
    </w:p>
    <w:p>
      <w:r>
        <w:t>#Barg</w:t>
      </w:r>
    </w:p>
    <w:p>
      <w:r>
        <w:t>Gul</w:t>
      </w:r>
    </w:p>
    <w:p>
      <w:r>
        <w:t>Meva</w:t>
      </w:r>
    </w:p>
    <w:p>
      <w:r>
        <w:t>Ildiz</w:t>
      </w:r>
    </w:p>
    <w:p>
      <w:r>
        <w:t>++++</w:t>
      </w:r>
    </w:p>
    <w:p>
      <w:r>
        <w:t>Quyosh nuri o‘simliklarga nima uchun kerak?</w:t>
      </w:r>
    </w:p>
    <w:p>
      <w:r>
        <w:t>O‘smaydi</w:t>
      </w:r>
    </w:p>
    <w:p>
      <w:r>
        <w:t>Ovqat tayyorlash uchun</w:t>
      </w:r>
    </w:p>
    <w:p>
      <w:r>
        <w:t>Suv olish uchun</w:t>
      </w:r>
    </w:p>
    <w:p>
      <w:r>
        <w:t>#Rivojlanish uchun</w:t>
      </w:r>
    </w:p>
    <w:p>
      <w:r>
        <w:t>++++</w:t>
      </w:r>
    </w:p>
    <w:p>
      <w:r>
        <w:t>Qaysi o‘simlik daraxt hisoblanadi?</w:t>
      </w:r>
    </w:p>
    <w:p>
      <w:r>
        <w:t>Lola</w:t>
      </w:r>
    </w:p>
    <w:p>
      <w:r>
        <w:t>Olma</w:t>
      </w:r>
    </w:p>
    <w:p>
      <w:r>
        <w:t>Bodring</w:t>
      </w:r>
    </w:p>
    <w:p>
      <w:r>
        <w:t># Na’matak</w:t>
      </w:r>
    </w:p>
    <w:p>
      <w:r>
        <w:t>++++</w:t>
      </w:r>
    </w:p>
    <w:p>
      <w:r>
        <w:t>Gullaydigan o‘simlikni tanlang:</w:t>
      </w:r>
    </w:p>
    <w:p>
      <w:r>
        <w:t>Makkajo‘xori</w:t>
      </w:r>
    </w:p>
    <w:p>
      <w:r>
        <w:t>Yashil maysazor</w:t>
      </w:r>
    </w:p>
    <w:p>
      <w:r>
        <w:t>#Atirgul</w:t>
      </w:r>
    </w:p>
    <w:p>
      <w:r>
        <w:t>Anjir</w:t>
      </w:r>
    </w:p>
    <w:p>
      <w:r>
        <w:t>++++</w:t>
      </w:r>
    </w:p>
    <w:p>
      <w:r>
        <w:t>Qaysi o‘simlik suvda o‘sadi?</w:t>
      </w:r>
    </w:p>
    <w:p>
      <w:r>
        <w:t>Qovoq</w:t>
      </w:r>
    </w:p>
    <w:p>
      <w:r>
        <w:t># Nilufar</w:t>
      </w:r>
    </w:p>
    <w:p>
      <w:r>
        <w:t>Yantoq</w:t>
      </w:r>
    </w:p>
    <w:p>
      <w:r>
        <w:t>Saksovul</w:t>
      </w:r>
    </w:p>
    <w:p>
      <w:r>
        <w:t>++++</w:t>
      </w:r>
    </w:p>
    <w:p>
      <w:r>
        <w:t>Daraxtlarning asosiy foydasi nima?</w:t>
      </w:r>
    </w:p>
    <w:p>
      <w:r>
        <w:t>#Havoni tozalaydi</w:t>
      </w:r>
    </w:p>
    <w:p>
      <w:r>
        <w:t>Quyoshni chaqiradi</w:t>
      </w:r>
    </w:p>
    <w:p>
      <w:r>
        <w:t>Suv beradi</w:t>
      </w:r>
    </w:p>
    <w:p>
      <w:r>
        <w:t>Hech qanday foydasi yo’q</w:t>
      </w:r>
    </w:p>
    <w:p>
      <w:r>
        <w:t>++++</w:t>
      </w:r>
    </w:p>
    <w:p>
      <w:r>
        <w:t>Quyidagi qaysi o‘simlikdan dori tayyorlanadi?</w:t>
      </w:r>
    </w:p>
    <w:p>
      <w:r>
        <w:t>Qalampir</w:t>
      </w:r>
    </w:p>
    <w:p>
      <w:r>
        <w:t>#Moychechak</w:t>
      </w:r>
    </w:p>
    <w:p>
      <w:r>
        <w:t>Qovun</w:t>
      </w:r>
    </w:p>
    <w:p>
      <w:r>
        <w:t>Beda</w:t>
      </w:r>
    </w:p>
    <w:p>
      <w:r>
        <w:t>++++</w:t>
      </w:r>
    </w:p>
    <w:p>
      <w:r>
        <w:t>O‘simliklarga zarar beradigan hodisa qaysi?</w:t>
      </w:r>
    </w:p>
    <w:p>
      <w:r>
        <w:t>Yomg‘ir yog‘ishi</w:t>
      </w:r>
    </w:p>
    <w:p>
      <w:r>
        <w:t>#Qurg‘oqchilik</w:t>
      </w:r>
    </w:p>
    <w:p>
      <w:r>
        <w:t>Quyosh chiqishi</w:t>
      </w:r>
    </w:p>
    <w:p>
      <w:r>
        <w:t>Yer muzlashi</w:t>
      </w:r>
    </w:p>
    <w:p>
      <w:r>
        <w:t>++++</w:t>
      </w:r>
    </w:p>
    <w:p>
      <w:r>
        <w:t>Tabiiy fanlar nimalarni o’rganadi?</w:t>
      </w:r>
    </w:p>
    <w:p>
      <w:r>
        <w:t>Faqat biologiyani</w:t>
      </w:r>
    </w:p>
    <w:p>
      <w:r>
        <w:t>Inson faoliyatini</w:t>
      </w:r>
    </w:p>
    <w:p>
      <w:r>
        <w:t># Tabiat hodisalari va qonuniyatlarini</w:t>
      </w:r>
    </w:p>
    <w:p>
      <w:r>
        <w:t>Texnika taraqqiyotini</w:t>
      </w:r>
    </w:p>
    <w:p>
      <w:r>
        <w:t>++++</w:t>
      </w:r>
    </w:p>
    <w:p>
      <w:r>
        <w:t>“Metodika” so’zining ma’nosi nima?</w:t>
      </w:r>
    </w:p>
    <w:p>
      <w:r>
        <w:t>Qonun</w:t>
      </w:r>
    </w:p>
    <w:p>
      <w:r>
        <w:t>Tajriba</w:t>
      </w:r>
    </w:p>
    <w:p>
      <w:r>
        <w:t>#O’qitish usullari tizimi</w:t>
      </w:r>
    </w:p>
    <w:p>
      <w:r>
        <w:t>Tabiiy fan</w:t>
      </w:r>
    </w:p>
    <w:p>
      <w:r>
        <w:t>++++</w:t>
      </w:r>
    </w:p>
    <w:p>
      <w:r>
        <w:t>Tabiiy fanlar qaysi guruhlarga bo’linadi?</w:t>
      </w:r>
    </w:p>
    <w:p>
      <w:r>
        <w:t>Gumanitar va texnik</w:t>
      </w:r>
    </w:p>
    <w:p>
      <w:r>
        <w:t>#Fizika, kimyo, biologiya</w:t>
      </w:r>
    </w:p>
    <w:p>
      <w:r>
        <w:t>Astronomiya va matematika</w:t>
      </w:r>
    </w:p>
    <w:p>
      <w:r>
        <w:t>Tarix va geografiya</w:t>
      </w:r>
    </w:p>
    <w:p>
      <w:r>
        <w:t>++++</w:t>
      </w:r>
    </w:p>
    <w:p>
      <w:r>
        <w:t>O’qitish metodikasida eng muhim bosqich bu –</w:t>
      </w:r>
    </w:p>
    <w:p>
      <w:r>
        <w:t>Nazorat</w:t>
      </w:r>
    </w:p>
    <w:p>
      <w:r>
        <w:t>Tayyorlov</w:t>
      </w:r>
    </w:p>
    <w:p>
      <w:r>
        <w:t>#Darsning tashkil etilishi</w:t>
      </w:r>
    </w:p>
    <w:p>
      <w:r>
        <w:t>Darsdan keyingi faoliyat</w:t>
      </w:r>
    </w:p>
    <w:p>
      <w:r>
        <w:t>++++</w:t>
      </w:r>
    </w:p>
    <w:p>
      <w:r>
        <w:t>Tabiiy fanlar qanday yondashuv asosida o’qitiladi?</w:t>
      </w:r>
    </w:p>
    <w:p>
      <w:r>
        <w:t>Falsafiy</w:t>
      </w:r>
    </w:p>
    <w:p>
      <w:r>
        <w:t>Tarixiy</w:t>
      </w:r>
    </w:p>
    <w:p>
      <w:r>
        <w:t># Ilmiy-nazariy va amaliy</w:t>
      </w:r>
    </w:p>
    <w:p>
      <w:r>
        <w:t>Estetik</w:t>
      </w:r>
    </w:p>
    <w:p>
      <w:r>
        <w:t>++++</w:t>
      </w:r>
    </w:p>
    <w:p>
      <w:r>
        <w:t>Integratsiyalashgan darslar qanday darslar hisoblanadi?</w:t>
      </w:r>
    </w:p>
    <w:p>
      <w:r>
        <w:t>Bitta fan asosida o’tiladigan</w:t>
      </w:r>
    </w:p>
    <w:p>
      <w:r>
        <w:t>Faqat nazariy bilim beruvchi</w:t>
      </w:r>
    </w:p>
    <w:p>
      <w:r>
        <w:t># Bir nechta fanlarni birlashtirgan</w:t>
      </w:r>
    </w:p>
    <w:p>
      <w:r>
        <w:t>Mustaqil o’rganiladigan</w:t>
      </w:r>
    </w:p>
    <w:p>
      <w:r>
        <w:t>++++</w:t>
      </w:r>
    </w:p>
    <w:p>
      <w:r>
        <w:t>Tabiiy fanlar asosida shakllanadigan asosiy kompetensiya bu –</w:t>
      </w:r>
    </w:p>
    <w:p>
      <w:r>
        <w:t>Estetik</w:t>
      </w:r>
    </w:p>
    <w:p>
      <w:r>
        <w:t>#Axborot</w:t>
      </w:r>
    </w:p>
    <w:p>
      <w:r>
        <w:t>Ekologik</w:t>
      </w:r>
    </w:p>
    <w:p>
      <w:r>
        <w:t>Madaniy</w:t>
      </w:r>
    </w:p>
    <w:p>
      <w:r>
        <w:t>++++</w:t>
      </w:r>
    </w:p>
    <w:p>
      <w:r>
        <w:t>Ilmiy-tadqiqot usuli bu –</w:t>
      </w:r>
    </w:p>
    <w:p>
      <w:r>
        <w:t>Statistik tahlil</w:t>
      </w:r>
    </w:p>
    <w:p>
      <w:r>
        <w:t>Fikrlash usuli</w:t>
      </w:r>
    </w:p>
    <w:p>
      <w:r>
        <w:t># Tajriba asosida xulosa chiqarish</w:t>
      </w:r>
    </w:p>
    <w:p>
      <w:r>
        <w:t>Qonun chiqarish</w:t>
      </w:r>
    </w:p>
    <w:p>
      <w:r>
        <w:t>++++</w:t>
      </w:r>
    </w:p>
    <w:p>
      <w:r>
        <w:t>Laboratoriya mashg’ulotlari qanday ahamiyatga ega?</w:t>
      </w:r>
    </w:p>
    <w:p>
      <w:r>
        <w:t>Faqat vaqt o’tkazish</w:t>
      </w:r>
    </w:p>
    <w:p>
      <w:r>
        <w:t># Nazariy bilimni mustahkamlash</w:t>
      </w:r>
    </w:p>
    <w:p>
      <w:r>
        <w:t>Tarixiy bilim olish</w:t>
      </w:r>
    </w:p>
    <w:p>
      <w:r>
        <w:t>Adabiyotni tushunish</w:t>
      </w:r>
    </w:p>
    <w:p>
      <w:r>
        <w:t>++++</w:t>
      </w:r>
    </w:p>
    <w:p>
      <w:r>
        <w:t>O’quvchi mustaqil ishlashga yo’naltirilgan metod bu –</w:t>
      </w:r>
    </w:p>
    <w:p>
      <w:r>
        <w:t>Ma’ruza</w:t>
      </w:r>
    </w:p>
    <w:p>
      <w:r>
        <w:t>Ko’rgazmali usul</w:t>
      </w:r>
    </w:p>
    <w:p>
      <w:r>
        <w:t>#Loyihaviy metod</w:t>
      </w:r>
    </w:p>
    <w:p>
      <w:r>
        <w:t>Savol-javob</w:t>
      </w:r>
    </w:p>
    <w:p>
      <w:r>
        <w:t>++++</w:t>
      </w:r>
    </w:p>
    <w:p>
      <w:r>
        <w:t>Nazariy bilimlar qanday shakllanadi?</w:t>
      </w:r>
    </w:p>
    <w:p>
      <w:r>
        <w:t>Amaliy topshiriqlar orqali</w:t>
      </w:r>
    </w:p>
    <w:p>
      <w:r>
        <w:t>Ekskursiyalar orqali</w:t>
      </w:r>
    </w:p>
    <w:p>
      <w:r>
        <w:t>#Tajriba va kuzatishlar asosida</w:t>
      </w:r>
    </w:p>
    <w:p>
      <w:r>
        <w:t>Ma’lumot yodlash orqali</w:t>
      </w:r>
    </w:p>
    <w:p>
      <w:r>
        <w:t>++++</w:t>
      </w:r>
    </w:p>
    <w:p>
      <w:r>
        <w:t>Darsda ko’rgazmalilik prinsipi nima uchun kerak?</w:t>
      </w:r>
    </w:p>
    <w:p>
      <w:r>
        <w:t>O’qituvchini yengillashtirish uchun</w:t>
      </w:r>
    </w:p>
    <w:p>
      <w:r>
        <w:t>#O’quvchining eslab qolishini osonlashtirish uchun</w:t>
      </w:r>
    </w:p>
    <w:p>
      <w:r>
        <w:t>Vaqtni tejash uchun</w:t>
      </w:r>
    </w:p>
    <w:p>
      <w:r>
        <w:t>Fikr almashish uchun</w:t>
      </w:r>
    </w:p>
    <w:p>
      <w:r>
        <w:t>++++</w:t>
      </w:r>
    </w:p>
    <w:p>
      <w:r>
        <w:t>Ekologik tarbiya tabiiy fanlarda qanday o’rin tutadi?</w:t>
      </w:r>
    </w:p>
    <w:p>
      <w:r>
        <w:t>Muhim emas</w:t>
      </w:r>
    </w:p>
    <w:p>
      <w:r>
        <w:t>Yordamchi vosita</w:t>
      </w:r>
    </w:p>
    <w:p>
      <w:r>
        <w:t>#Asosiy tarkibiy qism</w:t>
      </w:r>
    </w:p>
    <w:p>
      <w:r>
        <w:t>Faqat yuqori sinflarda</w:t>
      </w:r>
    </w:p>
    <w:p>
      <w:r>
        <w:t>++++</w:t>
      </w:r>
    </w:p>
    <w:p>
      <w:r>
        <w:t>“Kuzatuv” usuli qaysi fanda ko’proq qo’llaniladi?</w:t>
      </w:r>
    </w:p>
    <w:p>
      <w:r>
        <w:t>Matematika</w:t>
      </w:r>
    </w:p>
    <w:p>
      <w:r>
        <w:t>Fizika</w:t>
      </w:r>
    </w:p>
    <w:p>
      <w:r>
        <w:t># Biologiya</w:t>
      </w:r>
    </w:p>
    <w:p>
      <w:r>
        <w:t>Geometriya</w:t>
      </w:r>
    </w:p>
    <w:p>
      <w:r>
        <w:t>++++</w:t>
      </w:r>
    </w:p>
    <w:p>
      <w:r>
        <w:t>Kimyo darslarida tajribalar qanday vazifani bajaradi?</w:t>
      </w:r>
    </w:p>
    <w:p>
      <w:r>
        <w:t>O’yin usuli sifatida</w:t>
      </w:r>
    </w:p>
    <w:p>
      <w:r>
        <w:t>Fikrlashni susaytirish uchun</w:t>
      </w:r>
    </w:p>
    <w:p>
      <w:r>
        <w:t># Nazariyani isbotlash uchun</w:t>
      </w:r>
    </w:p>
    <w:p>
      <w:r>
        <w:t>Tarixni eslatish uchun</w:t>
      </w:r>
    </w:p>
    <w:p>
      <w:r>
        <w:t>++++</w:t>
      </w:r>
    </w:p>
    <w:p>
      <w:r>
        <w:t>O’quvchilarni tabiatni asrashga undaydigan usul bu –</w:t>
      </w:r>
    </w:p>
    <w:p>
      <w:r>
        <w:t>Nazariya berish</w:t>
      </w:r>
    </w:p>
    <w:p>
      <w:r>
        <w:t>#Ekologik loyihalar</w:t>
      </w:r>
    </w:p>
    <w:p>
      <w:r>
        <w:t>Ko’rgazma tashkil etish</w:t>
      </w:r>
    </w:p>
    <w:p>
      <w:r>
        <w:t>Maruza o’qish</w:t>
      </w:r>
    </w:p>
    <w:p>
      <w:r>
        <w:t>++++</w:t>
      </w:r>
    </w:p>
    <w:p>
      <w:r>
        <w:t>“Modellashtirish” metodi nima uchun kerak?</w:t>
      </w:r>
    </w:p>
    <w:p>
      <w:r>
        <w:t>Darsni qiziqarli qilish uchun</w:t>
      </w:r>
    </w:p>
    <w:p>
      <w:r>
        <w:t>Tajribani osonlashtirish uchun</w:t>
      </w:r>
    </w:p>
    <w:p>
      <w:r>
        <w:t># Murakkab jarayonlarni tushuntirish uchun</w:t>
      </w:r>
    </w:p>
    <w:p>
      <w:r>
        <w:t>Fikr almashish uchun</w:t>
      </w:r>
    </w:p>
    <w:p>
      <w:r>
        <w:t>++++</w:t>
      </w:r>
    </w:p>
    <w:p>
      <w:r>
        <w:t>“Didaktik o’yin” metodining maqsadi –</w:t>
      </w:r>
    </w:p>
    <w:p>
      <w:r>
        <w:t>O’yin o’ynash</w:t>
      </w:r>
    </w:p>
    <w:p>
      <w:r>
        <w:t>Fanlararo bog’liqlikni oshirish</w:t>
      </w:r>
    </w:p>
    <w:p>
      <w:r>
        <w:t>Bilimlarni mustahkamlash</w:t>
      </w:r>
    </w:p>
    <w:p>
      <w:r>
        <w:t>O’qituvchiga yordam berish</w:t>
      </w:r>
    </w:p>
    <w:p>
      <w:r>
        <w:t>++++</w:t>
      </w:r>
    </w:p>
    <w:p>
      <w:r>
        <w:t>Tabiiy fanlar darslarining asosiy maqsadi –</w:t>
      </w:r>
    </w:p>
    <w:p>
      <w:r>
        <w:t>Imtihonlarga tayyorlash</w:t>
      </w:r>
    </w:p>
    <w:p>
      <w:r>
        <w:t>#Tabiatga muhabbat uyg’otish</w:t>
      </w:r>
    </w:p>
    <w:p>
      <w:r>
        <w:t>Faqat bilim berish</w:t>
      </w:r>
    </w:p>
    <w:p>
      <w:r>
        <w:t>Tarixni tushuntirish</w:t>
      </w:r>
    </w:p>
    <w:p>
      <w:r>
        <w:t>++++</w:t>
      </w:r>
    </w:p>
    <w:p>
      <w:r>
        <w:t>Tabiiy fanlarda sistemali yondashuvning afzalligi nimada?</w:t>
      </w:r>
    </w:p>
    <w:p>
      <w:r>
        <w:t>Tez natija beradi</w:t>
      </w:r>
    </w:p>
    <w:p>
      <w:r>
        <w:t># Alohida faktlarni umumlashtirishga yordam beradi</w:t>
      </w:r>
    </w:p>
    <w:p>
      <w:r>
        <w:t>Faqat amaliy bilimlarni beradi</w:t>
      </w:r>
    </w:p>
    <w:p>
      <w:r>
        <w:t>Ekskursiyalarni osonlashtiradi</w:t>
      </w:r>
    </w:p>
    <w:p>
      <w:r>
        <w:t>++++</w:t>
      </w:r>
    </w:p>
    <w:p>
      <w:r>
        <w:t>Modellashtirish metodining asosiy bosqichi –</w:t>
      </w:r>
    </w:p>
    <w:p>
      <w:r>
        <w:t>Tajriba qilish</w:t>
      </w:r>
    </w:p>
    <w:p>
      <w:r>
        <w:t>Nazariyani yod olish</w:t>
      </w:r>
    </w:p>
    <w:p>
      <w:r>
        <w:t># Model yaratish va tahlil qilish</w:t>
      </w:r>
    </w:p>
    <w:p>
      <w:r>
        <w:t>Test yozish</w:t>
      </w:r>
    </w:p>
    <w:p>
      <w:r>
        <w:t>++++</w:t>
      </w:r>
    </w:p>
    <w:p>
      <w:r>
        <w:t>Ekologik kompetensiyani rivojlantirish uchun qanday metod samarali hisoblanadi?</w:t>
      </w:r>
    </w:p>
    <w:p>
      <w:r>
        <w:t>Ma’ruza o’qish</w:t>
      </w:r>
    </w:p>
    <w:p>
      <w:r>
        <w:t># ekskursiyalar</w:t>
      </w:r>
    </w:p>
    <w:p>
      <w:r>
        <w:t>Kitob mutolaasi</w:t>
      </w:r>
    </w:p>
    <w:p>
      <w:r>
        <w:t>Savol-javob</w:t>
      </w:r>
    </w:p>
    <w:p>
      <w:r>
        <w:t>++++</w:t>
      </w:r>
    </w:p>
    <w:p>
      <w:r>
        <w:t>Darsda ilmiy-ijodiy yondashuv qanday ta’sir ko’rsatadi?</w:t>
      </w:r>
    </w:p>
    <w:p>
      <w:r>
        <w:t>O’quvchining diqqatini chalg’itadi</w:t>
      </w:r>
    </w:p>
    <w:p>
      <w:r>
        <w:t># Fikr yuritishni rivojlantiradi</w:t>
      </w:r>
    </w:p>
    <w:p>
      <w:r>
        <w:t>O’qituvchining vazifasini kamaytiradi</w:t>
      </w:r>
    </w:p>
    <w:p>
      <w:r>
        <w:t>Dars vaqtini qisqartiradi</w:t>
      </w:r>
    </w:p>
    <w:p>
      <w:r>
        <w:t>++++</w:t>
      </w:r>
    </w:p>
    <w:p>
      <w:r>
        <w:t>Konstruktiv pedagogik yondashuvga mos metod bu –</w:t>
      </w:r>
    </w:p>
    <w:p>
      <w:r>
        <w:t>#Ko’rgazmali usul</w:t>
      </w:r>
    </w:p>
    <w:p>
      <w:r>
        <w:t>Muammoli  ta’lim</w:t>
      </w:r>
    </w:p>
    <w:p>
      <w:r>
        <w:t>Ma’ruza metodi</w:t>
      </w:r>
    </w:p>
    <w:p>
      <w:r>
        <w:t>Test topshiriqlari</w:t>
      </w:r>
    </w:p>
    <w:p>
      <w:r>
        <w:t>++++</w:t>
      </w:r>
    </w:p>
    <w:p>
      <w:r>
        <w:t>Tabiiy fanlarni o’qitishda ko’p funksiyali laboratoriya jihozlarining afzalligi –</w:t>
      </w:r>
    </w:p>
    <w:p>
      <w:r>
        <w:t>Narxi arzon</w:t>
      </w:r>
    </w:p>
    <w:p>
      <w:r>
        <w:t>Barcha fanlarga mos</w:t>
      </w:r>
    </w:p>
    <w:p>
      <w:r>
        <w:t># Ko’p jarayonlarni namoyish eta oladi</w:t>
      </w:r>
    </w:p>
    <w:p>
      <w:r>
        <w:t>O’quvchilarni o’zlashtirish darajasiga ta’sir qiladi</w:t>
      </w:r>
    </w:p>
    <w:p>
      <w:r>
        <w:t>++++</w:t>
      </w:r>
    </w:p>
    <w:p>
      <w:r>
        <w:t>Fanda “tajriba va kuzatuvlar” asosida xulosa chiqarish qanday tafakkur turiga mansub?</w:t>
      </w:r>
    </w:p>
    <w:p>
      <w:r>
        <w:t>Induktiv tafakkur</w:t>
      </w:r>
    </w:p>
    <w:p>
      <w:r>
        <w:t>Deduktiv tafakkur</w:t>
      </w:r>
    </w:p>
    <w:p>
      <w:r>
        <w:t>#Analogik tafakkur</w:t>
      </w:r>
    </w:p>
    <w:p>
      <w:r>
        <w:t>Simvolik tafakkur</w:t>
      </w:r>
    </w:p>
    <w:p>
      <w:r>
        <w:t>++++</w:t>
      </w:r>
    </w:p>
    <w:p>
      <w:r>
        <w:t>O’quv loyihalari yordamida qanday kompetensiyalar rivojlanadi?</w:t>
      </w:r>
    </w:p>
    <w:p>
      <w:r>
        <w:t>Faqat axborot kompetensiyasi</w:t>
      </w:r>
    </w:p>
    <w:p>
      <w:r>
        <w:t>Faqat madaniy kompetensiya</w:t>
      </w:r>
    </w:p>
    <w:p>
      <w:r>
        <w:t># Tizimli, ekologik va amaliy kompetensiyalar</w:t>
      </w:r>
    </w:p>
    <w:p>
      <w:r>
        <w:t>Imtihon topshirish ko’nikmalari</w:t>
      </w:r>
    </w:p>
    <w:p>
      <w:r>
        <w:t>++++</w:t>
      </w:r>
    </w:p>
    <w:p>
      <w:r>
        <w:t>O’quvchilarda ekologik mas’uliyatni shakllantirish uchun qaysi faoliyat turi muhim?</w:t>
      </w:r>
    </w:p>
    <w:p>
      <w:r>
        <w:t>Nazorat ishlari</w:t>
      </w:r>
    </w:p>
    <w:p>
      <w:r>
        <w:t># Ekskursiya va tabiatni kuzatish</w:t>
      </w:r>
    </w:p>
    <w:p>
      <w:r>
        <w:t>Test sinovlari</w:t>
      </w:r>
    </w:p>
    <w:p>
      <w:r>
        <w:t>Ma’ruzalar</w:t>
      </w:r>
    </w:p>
    <w:p>
      <w:r>
        <w:t>++++</w:t>
      </w:r>
    </w:p>
    <w:p>
      <w:r>
        <w:t>Tabiiy fanlarda diagnostika vositalari nimani baholaydi?</w:t>
      </w:r>
    </w:p>
    <w:p>
      <w:r>
        <w:t>Nazariy yondashuvni</w:t>
      </w:r>
    </w:p>
    <w:p>
      <w:r>
        <w:t>O’qituvchi bilimini</w:t>
      </w:r>
    </w:p>
    <w:p>
      <w:r>
        <w:t>#O’quvchi bilim, ko’nikma va kompetensiyasini</w:t>
      </w:r>
    </w:p>
    <w:p>
      <w:r>
        <w:t>O’quv dasturining to’liqligini</w:t>
      </w:r>
    </w:p>
    <w:p>
      <w:r>
        <w:t>++++</w:t>
      </w:r>
    </w:p>
    <w:p>
      <w:r>
        <w:t>Fenomenologik yondashuv qanday ta’limga asoslanadi?</w:t>
      </w:r>
    </w:p>
    <w:p>
      <w:r>
        <w:t>Reproduktiv ta’lim</w:t>
      </w:r>
    </w:p>
    <w:p>
      <w:r>
        <w:t>Nazoratli ta’lim</w:t>
      </w:r>
    </w:p>
    <w:p>
      <w:r>
        <w:t>#Tabiat hodisalarini to’g’ridan-to’g’ri tushunish</w:t>
      </w:r>
    </w:p>
    <w:p>
      <w:r>
        <w:t>Test asosida ta’lim</w:t>
      </w:r>
    </w:p>
    <w:p>
      <w:r>
        <w:t>++++</w:t>
      </w:r>
    </w:p>
    <w:p>
      <w:r>
        <w:t>Ekskursiya darslarining asosiy maqsadi –</w:t>
      </w:r>
    </w:p>
    <w:p>
      <w:r>
        <w:t>O’quvchilarning nazariy bilimini oshirish</w:t>
      </w:r>
    </w:p>
    <w:p>
      <w:r>
        <w:t>O’quvchilarga baho qo’yish</w:t>
      </w:r>
    </w:p>
    <w:p>
      <w:r>
        <w:t>#O’quvchilarning tabiat bilan bevosita muloqotini tashkil etish</w:t>
      </w:r>
    </w:p>
    <w:p>
      <w:r>
        <w:t>Vaqtni tejash</w:t>
      </w:r>
    </w:p>
    <w:p>
      <w:r>
        <w:t>++++</w:t>
      </w:r>
    </w:p>
    <w:p>
      <w:r>
        <w:t>Tabiiy fanlar o’qitishda axborot texnologiyalarining o’rni –</w:t>
      </w:r>
    </w:p>
    <w:p>
      <w:r>
        <w:t>O’qituvchini almashtiradi</w:t>
      </w:r>
    </w:p>
    <w:p>
      <w:r>
        <w:t>Tabiiy fanlarni kamroq o’rganishga yordam beradi</w:t>
      </w:r>
    </w:p>
    <w:p>
      <w:r>
        <w:t>#Dars jarayonini samarali tashkil etishda yordam beradi</w:t>
      </w:r>
    </w:p>
    <w:p>
      <w:r>
        <w:t>Faqat mustaqil ishlarda qo’llaniladi</w:t>
      </w:r>
    </w:p>
    <w:p>
      <w:r>
        <w:t>++++</w:t>
      </w:r>
    </w:p>
    <w:p>
      <w:r>
        <w:t>O’quvchilarni ijodiy fikrlashga undovchi topshiriq bu –</w:t>
      </w:r>
    </w:p>
    <w:p>
      <w:r>
        <w:t>Yodlashga asoslangan savol</w:t>
      </w:r>
    </w:p>
    <w:p>
      <w:r>
        <w:t>Diagramma chizish</w:t>
      </w:r>
    </w:p>
    <w:p>
      <w:r>
        <w:t># O’z loyihasini ishlab chiqish</w:t>
      </w:r>
    </w:p>
    <w:p>
      <w:r>
        <w:t>++++</w:t>
      </w:r>
    </w:p>
    <w:p>
      <w:r>
        <w:t>Fanga oid modellashtirishda qaysi ko’nikma rivojlanadi?</w:t>
      </w:r>
    </w:p>
    <w:p>
      <w:r>
        <w:t>Tez fikrlash</w:t>
      </w:r>
    </w:p>
    <w:p>
      <w:r>
        <w:t>Yod olish</w:t>
      </w:r>
    </w:p>
    <w:p>
      <w:r>
        <w:t># Tizimli fikrlash</w:t>
      </w:r>
    </w:p>
    <w:p>
      <w:r>
        <w:t>Ovozli ifoda</w:t>
      </w:r>
    </w:p>
    <w:p>
      <w:r>
        <w:t>++++</w:t>
      </w:r>
    </w:p>
    <w:p>
      <w:r>
        <w:t>Tabiiy fanlarni o’qitishda muammoli metodning asosiy xususiyati –</w:t>
      </w:r>
    </w:p>
    <w:p>
      <w:r>
        <w:t>Tayyor bilim berish</w:t>
      </w:r>
    </w:p>
    <w:p>
      <w:r>
        <w:t>Savol-javob qilish</w:t>
      </w:r>
    </w:p>
    <w:p>
      <w:r>
        <w:t>#O’quvchini mustaqil yechim izlashga undash</w:t>
      </w:r>
    </w:p>
    <w:p>
      <w:r>
        <w:t>Faktlarni yodlash</w:t>
      </w:r>
    </w:p>
    <w:p>
      <w:r>
        <w:t>++++</w:t>
      </w:r>
    </w:p>
    <w:p>
      <w:r>
        <w:t>Qaysi metod biologiya darslarida jonli organizmlarni o’rganishda qo’llaniladi?</w:t>
      </w:r>
    </w:p>
    <w:p>
      <w:r>
        <w:t>Ekskursiya</w:t>
      </w:r>
    </w:p>
    <w:p>
      <w:r>
        <w:t>#Amaliy</w:t>
      </w:r>
    </w:p>
    <w:p>
      <w:r>
        <w:t>Ma’ruza</w:t>
      </w:r>
    </w:p>
    <w:p>
      <w:r>
        <w:t>Statistik tahlil</w:t>
      </w:r>
    </w:p>
    <w:p>
      <w:r>
        <w:t>++++</w:t>
      </w:r>
    </w:p>
    <w:p>
      <w:r>
        <w:t>Tabiiy fanlarda laboratoriya ishlarining asosiy vazifasi –</w:t>
      </w:r>
    </w:p>
    <w:p>
      <w:r>
        <w:t>Nazorat o’tkazish</w:t>
      </w:r>
    </w:p>
    <w:p>
      <w:r>
        <w:t>Fanlarni ajratib o’rganish</w:t>
      </w:r>
    </w:p>
    <w:p>
      <w:r>
        <w:t># Nazariy bilimlarni amaliyotda qo’llash</w:t>
      </w:r>
    </w:p>
    <w:p>
      <w:r>
        <w:t>Fikr almashish</w:t>
      </w:r>
    </w:p>
    <w:p>
      <w:r>
        <w:t>++++</w:t>
      </w:r>
    </w:p>
    <w:p>
      <w:r>
        <w:t>Qaysi bosqichda bilimlar tizimlashtiriladi?</w:t>
      </w:r>
    </w:p>
    <w:p>
      <w:r>
        <w:t>Kirish bosqichida</w:t>
      </w:r>
    </w:p>
    <w:p>
      <w:r>
        <w:t># Mustahkamlash bosqichida</w:t>
      </w:r>
    </w:p>
    <w:p>
      <w:r>
        <w:t>Uyga vazifa bosqichida</w:t>
      </w:r>
    </w:p>
    <w:p>
      <w:r>
        <w:t>Motivatsiya bosqichida</w:t>
      </w:r>
    </w:p>
    <w:p>
      <w:r>
        <w:t>++++</w:t>
      </w:r>
    </w:p>
    <w:p>
      <w:r>
        <w:t>Tabiatshunoslikda “vizual usullar” nima bilan bo’liiq?</w:t>
      </w:r>
    </w:p>
    <w:p>
      <w:r>
        <w:t>Faol eshitish bilan</w:t>
      </w:r>
    </w:p>
    <w:p>
      <w:r>
        <w:t>O’qish va yozish bilan</w:t>
      </w:r>
    </w:p>
    <w:p>
      <w:r>
        <w:t>#Rasm, grafik, sxemalar orqali tushuntirish bilan</w:t>
      </w:r>
    </w:p>
    <w:p>
      <w:r>
        <w:t>Nutqni rivojlantirish bilan</w:t>
      </w:r>
    </w:p>
    <w:p>
      <w:r>
        <w:t>++++</w:t>
      </w:r>
    </w:p>
    <w:p>
      <w:r>
        <w:t>Tabiatshunoslik fanida “ko’rgazmali ta’lim vositalari”ga misol bo’la oladi:</w:t>
      </w:r>
    </w:p>
    <w:p>
      <w:r>
        <w:t>Audio kitoblar</w:t>
      </w:r>
    </w:p>
    <w:p>
      <w:r>
        <w:t>Matnli ma’lumotlar</w:t>
      </w:r>
    </w:p>
    <w:p>
      <w:r>
        <w:t>#Gerbariy, maket, rasm</w:t>
      </w:r>
    </w:p>
    <w:p>
      <w:r>
        <w:t>Yozma testlar</w:t>
      </w:r>
    </w:p>
    <w:p>
      <w:r>
        <w:t>Tabiatda va sinfda</w:t>
      </w:r>
    </w:p>
    <w:p>
      <w:r>
        <w:t>++++</w:t>
      </w:r>
    </w:p>
    <w:p>
      <w:r>
        <w:t>Kuzatishda qanday vositalar kerak bo‘ladi?</w:t>
      </w:r>
    </w:p>
    <w:p>
      <w:r>
        <w:t>#Mikroskop, lupa</w:t>
      </w:r>
    </w:p>
    <w:p>
      <w:r>
        <w:t>Musiqa asboblari</w:t>
      </w:r>
    </w:p>
    <w:p>
      <w:r>
        <w:t>To‘p va arqon</w:t>
      </w:r>
    </w:p>
    <w:p>
      <w:r>
        <w:t>Gul , kitob</w:t>
      </w:r>
    </w:p>
    <w:p>
      <w:r>
        <w:t>++++</w:t>
      </w:r>
    </w:p>
    <w:p>
      <w:r>
        <w:t>Tabiat hodisalarining mohiyatini aniqlash, tabiat qonunlarini bilish hamda ulardan amalda foydalanish imkoniyatlarini nima ochib beradi?</w:t>
      </w:r>
    </w:p>
    <w:p>
      <w:r>
        <w:t>#.Tabiiy fan maqsadi</w:t>
      </w:r>
    </w:p>
    <w:p>
      <w:r>
        <w:t>Tabiiy fan vazifasi</w:t>
      </w:r>
    </w:p>
    <w:p>
      <w:r>
        <w:t>Tabiiy fan qonuniyatlari</w:t>
      </w:r>
    </w:p>
    <w:p>
      <w:r>
        <w:t>Tabiiy fan xarakteri</w:t>
      </w:r>
    </w:p>
    <w:p>
      <w:r>
        <w:t>++++</w:t>
      </w:r>
    </w:p>
    <w:p>
      <w:r>
        <w:t>,, Odam aʼzolarining tuzilishi '' haqidagi asarni kim yozgan?</w:t>
      </w:r>
    </w:p>
    <w:p>
      <w:r>
        <w:t>Ibn Sino</w:t>
      </w:r>
    </w:p>
    <w:p>
      <w:r>
        <w:t># Farobiy</w:t>
      </w:r>
    </w:p>
    <w:p>
      <w:r>
        <w:t>Beruniy</w:t>
      </w:r>
    </w:p>
    <w:p>
      <w:r>
        <w:t>Xorazmiy</w:t>
      </w:r>
    </w:p>
    <w:p>
      <w:r>
        <w:t>++++</w:t>
      </w:r>
    </w:p>
    <w:p>
      <w:r>
        <w:t>,, Kitob surat al-arz'' asarining muallifi kim?</w:t>
      </w:r>
    </w:p>
    <w:p>
      <w:r>
        <w:t>Farobiy</w:t>
      </w:r>
    </w:p>
    <w:p>
      <w:r>
        <w:t>Ibn Sino</w:t>
      </w:r>
    </w:p>
    <w:p>
      <w:r>
        <w:t># Xorazmiy</w:t>
      </w:r>
    </w:p>
    <w:p>
      <w:r>
        <w:t>Beruniy</w:t>
      </w:r>
    </w:p>
    <w:p>
      <w:r>
        <w:t>++++</w:t>
      </w:r>
    </w:p>
    <w:p>
      <w:r>
        <w:t>Yerning asosiy boyliklari haqida maʼlumot qaysi asarda keltirilgan?</w:t>
      </w:r>
    </w:p>
    <w:p>
      <w:r>
        <w:t># ,,Kitob surat al- arz''</w:t>
      </w:r>
    </w:p>
    <w:p>
      <w:r>
        <w:t>Hayvon aʼzolari tôğrisidagi kitob''</w:t>
      </w:r>
    </w:p>
    <w:p>
      <w:r>
        <w:t>,, Odam aʼzolarining tuzilishi''</w:t>
      </w:r>
    </w:p>
    <w:p>
      <w:r>
        <w:t>,,Saydana'' kitobida</w:t>
      </w:r>
    </w:p>
    <w:p>
      <w:r>
        <w:t>++++</w:t>
      </w:r>
    </w:p>
    <w:p>
      <w:r>
        <w:t>,,Saydana'' kimning asari?</w:t>
      </w:r>
    </w:p>
    <w:p>
      <w:r>
        <w:t>#Beruniy</w:t>
      </w:r>
    </w:p>
    <w:p>
      <w:r>
        <w:t>Ibn Sino</w:t>
      </w:r>
    </w:p>
    <w:p>
      <w:r>
        <w:t>Farobiy</w:t>
      </w:r>
    </w:p>
    <w:p>
      <w:r>
        <w:t>Xorazmiy</w:t>
      </w:r>
    </w:p>
    <w:p>
      <w:r>
        <w:t>++++</w:t>
      </w:r>
    </w:p>
    <w:p>
      <w:r>
        <w:t>Qaysi asar tarkibida 1116 tur dori ôzini tavsiflagan?</w:t>
      </w:r>
    </w:p>
    <w:p>
      <w:r>
        <w:t>,, odam aʼzolarining tuzilishi''</w:t>
      </w:r>
    </w:p>
    <w:p>
      <w:r>
        <w:t>#Saydana'' kitobida</w:t>
      </w:r>
    </w:p>
    <w:p>
      <w:r>
        <w:t>,, Hayvon aʼzolari tôgrisidagi kitob''</w:t>
      </w:r>
    </w:p>
    <w:p>
      <w:r>
        <w:t>,, Kitob surat al-arz''</w:t>
      </w:r>
    </w:p>
    <w:p>
      <w:r>
        <w:t>++++</w:t>
      </w:r>
    </w:p>
    <w:p>
      <w:r>
        <w:t>,,Ekin va nasl qoldirish bilan dunyo tôlib boraveradi'' ushbu fikr kimga tegishli?</w:t>
      </w:r>
    </w:p>
    <w:p>
      <w:r>
        <w:t>Ibn Sino</w:t>
      </w:r>
    </w:p>
    <w:p>
      <w:r>
        <w:t>Farobiy</w:t>
      </w:r>
    </w:p>
    <w:p>
      <w:r>
        <w:t># Beruniy</w:t>
      </w:r>
    </w:p>
    <w:p>
      <w:r>
        <w:t>Xorazmiy</w:t>
      </w:r>
    </w:p>
    <w:p>
      <w:r>
        <w:t>++++</w:t>
      </w:r>
    </w:p>
    <w:p>
      <w:r>
        <w:t>Tabiat haqidagi fanlar tizimi , fanlar majmui nima deyiladi?.</w:t>
      </w:r>
    </w:p>
    <w:p>
      <w:r>
        <w:t>Ôlkashunoslik</w:t>
      </w:r>
    </w:p>
    <w:p>
      <w:r>
        <w:t>#Tabiatshunoslik</w:t>
      </w:r>
    </w:p>
    <w:p>
      <w:r>
        <w:t>Fanlar akademiyasi</w:t>
      </w:r>
    </w:p>
    <w:p>
      <w:r>
        <w:t>++++</w:t>
      </w:r>
    </w:p>
    <w:p>
      <w:r>
        <w:t>Tabiatshunoslikni alohida fan sifatida ôrganish qaysi allomalarning risolalarida maʼlum ?</w:t>
      </w:r>
    </w:p>
    <w:p>
      <w:r>
        <w:t># Farobiy , Ibn Sino</w:t>
      </w:r>
    </w:p>
    <w:p>
      <w:r>
        <w:t>Farobiy, Xorazmiy</w:t>
      </w:r>
    </w:p>
    <w:p>
      <w:r>
        <w:t>Ibn Sino, Xorazmiy</w:t>
      </w:r>
    </w:p>
    <w:p>
      <w:r>
        <w:t>Xorazmiy, Beruniy</w:t>
      </w:r>
    </w:p>
    <w:p>
      <w:r>
        <w:t>++++</w:t>
      </w:r>
    </w:p>
    <w:p>
      <w:r>
        <w:t>Nechanchi asrlarda Tabiatshunoslikning mexanitsizm deb yangi tabiat qonunlari kashf etila boshlandi?</w:t>
      </w:r>
    </w:p>
    <w:p>
      <w:r>
        <w:t># 19-20 asrlarda</w:t>
      </w:r>
    </w:p>
    <w:p>
      <w:r>
        <w:t>18-20 asrlarda</w:t>
      </w:r>
    </w:p>
    <w:p>
      <w:r>
        <w:t>11- 20 asrlarda</w:t>
      </w:r>
    </w:p>
    <w:p>
      <w:r>
        <w:t>17- 21- asrlarda</w:t>
      </w:r>
    </w:p>
    <w:p>
      <w:r>
        <w:t>++++</w:t>
      </w:r>
    </w:p>
    <w:p>
      <w:r>
        <w:t>Gnomon nima?</w:t>
      </w:r>
    </w:p>
    <w:p>
      <w:r>
        <w:t>Ufq tomonlariga nisbatan o’zi turgan joyni aniqlash uchun ishlatiladigan asbob</w:t>
      </w:r>
    </w:p>
    <w:p>
      <w:r>
        <w:t>Shamol yo’nalishini aniqlovchi asbob</w:t>
      </w:r>
    </w:p>
    <w:p>
      <w:r>
        <w:t>Haroratni va bosimni o’lchovchi asbob</w:t>
      </w:r>
    </w:p>
    <w:p>
      <w:r>
        <w:t># Quyoshning ufq ustidan balandligini aniqlaydigan asbob</w:t>
      </w:r>
    </w:p>
    <w:p>
      <w:r>
        <w:t>++++</w:t>
      </w:r>
    </w:p>
    <w:p>
      <w:r>
        <w:t>Tahlil nima?</w:t>
      </w:r>
    </w:p>
    <w:p>
      <w:r>
        <w:t>Narsa va hodisalar o’rtasidagi o’xshashlik va tafovut belgilarini aniqlash</w:t>
      </w:r>
    </w:p>
    <w:p>
      <w:r>
        <w:t>Tushunchalarni o’quv ko’nikmalari bilan bog’lash</w:t>
      </w:r>
    </w:p>
    <w:p>
      <w:r>
        <w:t>#Butunni belgilangan qismlarga ajratish,maxsus belgilarga bo’lish,o’xshash narsalarda tafovutni ajrata bilish</w:t>
      </w:r>
    </w:p>
    <w:p>
      <w:r>
        <w:t>Bog’lanishlar o’rnatish,umumlashtirish va xulosa chiqarish</w:t>
      </w:r>
    </w:p>
    <w:p>
      <w:r>
        <w:t>++++</w:t>
      </w:r>
    </w:p>
    <w:p>
      <w:r>
        <w:t>1-2 –sinflarda hikoyaning davomiyligi necha daqiqadan oshmasligi lozim?</w:t>
      </w:r>
    </w:p>
    <w:p>
      <w:r>
        <w:t>3-5 daqiqa</w:t>
      </w:r>
    </w:p>
    <w:p>
      <w:r>
        <w:t>7-8 daqiqa</w:t>
      </w:r>
    </w:p>
    <w:p>
      <w:r>
        <w:t># 5-8 daqiqa</w:t>
      </w:r>
    </w:p>
    <w:p>
      <w:r>
        <w:t>10-12 daqiqa</w:t>
      </w:r>
    </w:p>
    <w:p>
      <w:r>
        <w:t>++++</w:t>
      </w:r>
    </w:p>
    <w:p>
      <w:r>
        <w:t>Jonli tabiat burchagida qanday qushlar saqlanadi?</w:t>
      </w:r>
    </w:p>
    <w:p>
      <w:r>
        <w:t>Kanareyka,chumchuq,chug’urchuq,mayna</w:t>
      </w:r>
    </w:p>
    <w:p>
      <w:r>
        <w:t>#Mayna,musicha,kaptar,chumchuq</w:t>
      </w:r>
    </w:p>
    <w:p>
      <w:r>
        <w:t>Kaptar,mayna,to’ti</w:t>
      </w:r>
    </w:p>
    <w:p>
      <w:r>
        <w:t>Jo’r, sa’va, to’ti, chittak</w:t>
      </w:r>
    </w:p>
    <w:p>
      <w:r>
        <w:t>++++</w:t>
      </w:r>
    </w:p>
    <w:p>
      <w:r>
        <w:t>Yakka tushunchalar…</w:t>
      </w:r>
    </w:p>
    <w:p>
      <w:r>
        <w:t># boshqa narsalar, hodisalarga xos bo’lgan yakka belgilar</w:t>
      </w:r>
    </w:p>
    <w:p>
      <w:r>
        <w:t>Geografik va biologik belgilar</w:t>
      </w:r>
    </w:p>
    <w:p>
      <w:r>
        <w:t>Umumimy belgiga ega tushunchalar to’plami</w:t>
      </w:r>
    </w:p>
    <w:p>
      <w:r>
        <w:t>bir xil turdagi narsalarga xos bo’lgan belgilar</w:t>
      </w:r>
    </w:p>
    <w:p>
      <w:r>
        <w:t>++++</w:t>
      </w:r>
    </w:p>
    <w:p>
      <w:r>
        <w:t>Muammoli vaziyatlar deb nimaga aytiladi?</w:t>
      </w:r>
    </w:p>
    <w:p>
      <w:r>
        <w:t>Tabiat to’g’risida o’z fikrini aytib berishi</w:t>
      </w:r>
    </w:p>
    <w:p>
      <w:r>
        <w:t># Amaliy yoki nazariy maqsadlarga erishish uchun yangi yechim axtarishga majbur qiladigan holatdir</w:t>
      </w:r>
    </w:p>
    <w:p>
      <w:r>
        <w:t>O’quvchilarni ma’lum bir vaziyatlar to’g’risida so’zlab berishlari</w:t>
      </w:r>
    </w:p>
    <w:p>
      <w:r>
        <w:t>O’qituvchilar tomonidan belgilangan muammoli savollarga javob qaytarish.</w:t>
      </w:r>
    </w:p>
    <w:p>
      <w:r>
        <w:t>++++</w:t>
      </w:r>
    </w:p>
    <w:p>
      <w:r>
        <w:t>“O’lkamiz suv havzalari”mavzusi orqali o’quvchilar qanday tushunchalarga ega bo’ladilar?</w:t>
      </w:r>
    </w:p>
    <w:p>
      <w:r>
        <w:t>Daryolar tasvirlarini taqqoslashni o’rganib oladilar</w:t>
      </w:r>
    </w:p>
    <w:p>
      <w:r>
        <w:t># Yerda suv,buloq,daryo,suv havzalari ular qirg’oqlari tabiati haqida ma’lumotga ega bo’ladilar</w:t>
      </w:r>
    </w:p>
    <w:p>
      <w:r>
        <w:t>Tabiatning xilma-xiligini o’rganadilar</w:t>
      </w:r>
    </w:p>
    <w:p>
      <w:r>
        <w:t>Suvning tabiatda aylanishini bilib oladilar</w:t>
      </w:r>
    </w:p>
    <w:p>
      <w:r>
        <w:t>++++</w:t>
      </w:r>
    </w:p>
    <w:p>
      <w:r>
        <w:t>Jonli tabiat burchagi nima uchun tashkil etiladi?</w:t>
      </w:r>
    </w:p>
    <w:p>
      <w:r>
        <w:t>Bolalarning bo’sh vaqtini  samarali tashkil etish uchun</w:t>
      </w:r>
    </w:p>
    <w:p>
      <w:r>
        <w:t>Tajribalar va laboratoriya mashg’uloti o’tkazish uchun</w:t>
      </w:r>
    </w:p>
    <w:p>
      <w:r>
        <w:t>O’simlik va hayvonlarni saqlash uchun</w:t>
      </w:r>
    </w:p>
    <w:p>
      <w:r>
        <w:t># Tabiatda davomli kuzatish va tajribalar o’tkazish uchun</w:t>
      </w:r>
    </w:p>
    <w:p>
      <w:r>
        <w:t>++++</w:t>
      </w:r>
    </w:p>
    <w:p>
      <w:r>
        <w:t>Pedagogik ijod tushunchasining mohiyati nimada?</w:t>
      </w:r>
    </w:p>
    <w:p>
      <w:r>
        <w:t>#Pedagogik ijod ta’lim tarbiyaga butunlay yangicha yondashish ishlab chiqilishi, yangicha shakl,uslubiy vositalar yaratilishi mavjud bo’lgan usul</w:t>
      </w:r>
    </w:p>
    <w:p>
      <w:r>
        <w:t>O’qituvchining darsga yaxshi tayyorgarligi</w:t>
      </w:r>
    </w:p>
    <w:p>
      <w:r>
        <w:t>Amaliyotni nazariya bilan bog’lab olib borish</w:t>
      </w:r>
    </w:p>
    <w:p>
      <w:r>
        <w:t>Ilg’or tajribalardan foydalanish</w:t>
      </w:r>
    </w:p>
    <w:p>
      <w:r>
        <w:t>++++</w:t>
      </w:r>
    </w:p>
    <w:p>
      <w:r>
        <w:t>Oz komplektli maktablardagi mashg’ulotlarda qanday usullardan ko’p foydalaniladi?</w:t>
      </w:r>
    </w:p>
    <w:p>
      <w:r>
        <w:t>Kuzatish</w:t>
      </w:r>
    </w:p>
    <w:p>
      <w:r>
        <w:t>Ekskursiyalar</w:t>
      </w:r>
    </w:p>
    <w:p>
      <w:r>
        <w:t>Tajribalar o’tkazish</w:t>
      </w:r>
    </w:p>
    <w:p>
      <w:r>
        <w:t># Mustaqil ishlardan</w:t>
      </w:r>
    </w:p>
    <w:p>
      <w:r>
        <w:t>++++</w:t>
      </w:r>
    </w:p>
    <w:p>
      <w:r>
        <w:t>Takrorlovchi suhbat  o’tilgan mavzuni mustahkamlash uchun necha daqiqa davom etadi?</w:t>
      </w:r>
    </w:p>
    <w:p>
      <w:r>
        <w:t>20 daqiqadan 30 daqiqagacha</w:t>
      </w:r>
    </w:p>
    <w:p>
      <w:r>
        <w:t>5 daqiqadan 20-25 daqiqagacha</w:t>
      </w:r>
    </w:p>
    <w:p>
      <w:r>
        <w:t>#10 daqiqadan 15-20 daqiqagacha</w:t>
      </w:r>
    </w:p>
    <w:p>
      <w:r>
        <w:t>15 daqiqadan 20-25 daqiqagacha</w:t>
      </w:r>
    </w:p>
    <w:p>
      <w:r>
        <w:t>++++</w:t>
      </w:r>
    </w:p>
    <w:p>
      <w:r>
        <w:t>Tushunchalar hajmiga ko’ra necha turga bo’linadi?</w:t>
      </w:r>
    </w:p>
    <w:p>
      <w:r>
        <w:t>#Yakka va yig’ma</w:t>
      </w:r>
    </w:p>
    <w:p>
      <w:r>
        <w:t>Alohida va umumiy</w:t>
      </w:r>
    </w:p>
    <w:p>
      <w:r>
        <w:t>Geografik va biologik</w:t>
      </w:r>
    </w:p>
    <w:p>
      <w:r>
        <w:t>Sodda va murakkab</w:t>
      </w:r>
    </w:p>
    <w:p>
      <w:r>
        <w:t>++++</w:t>
      </w:r>
    </w:p>
    <w:p>
      <w:r>
        <w:t>Terrariumda qaysi hayvonlar saqlanadi?</w:t>
      </w:r>
    </w:p>
    <w:p>
      <w:r>
        <w:t>qushlar</w:t>
      </w:r>
    </w:p>
    <w:p>
      <w:r>
        <w:t># sudralib yuruvchilar</w:t>
      </w:r>
    </w:p>
    <w:p>
      <w:r>
        <w:t>baliqlar</w:t>
      </w:r>
    </w:p>
    <w:p>
      <w:r>
        <w:t>hasharotlar</w:t>
      </w:r>
    </w:p>
    <w:p>
      <w:r>
        <w:t>++++</w:t>
      </w:r>
    </w:p>
    <w:p>
      <w:r>
        <w:t>Oz komplektli maktablarda mustaqil ish necha daqiqa davom etadi?</w:t>
      </w:r>
    </w:p>
    <w:p>
      <w:r>
        <w:t>18-20 daqiqa</w:t>
      </w:r>
    </w:p>
    <w:p>
      <w:r>
        <w:t>20-25 daqiqa</w:t>
      </w:r>
    </w:p>
    <w:p>
      <w:r>
        <w:t>8-15 daqiqa</w:t>
      </w:r>
    </w:p>
    <w:p>
      <w:r>
        <w:t>#15-20 daqiqa</w:t>
      </w:r>
    </w:p>
    <w:p>
      <w:r>
        <w:t>++++</w:t>
      </w:r>
    </w:p>
    <w:p>
      <w:r>
        <w:t>Tabiatshunoslik va uni o’qitish metodikasi qaysi fanlar bilan bog’liq?</w:t>
      </w:r>
    </w:p>
    <w:p>
      <w:r>
        <w:t>Matematika,fizika,tilshunoslik</w:t>
      </w:r>
    </w:p>
    <w:p>
      <w:r>
        <w:t>Musiqa,tasviriy san’at,geometriya</w:t>
      </w:r>
    </w:p>
    <w:p>
      <w:r>
        <w:t>Genetika,kimyo,astronomiya</w:t>
      </w:r>
    </w:p>
    <w:p>
      <w:r>
        <w:t># Geografiya,botanika,zooligiya,gigiyena</w:t>
      </w:r>
    </w:p>
    <w:p>
      <w:r>
        <w:t>++++</w:t>
      </w:r>
    </w:p>
    <w:p>
      <w:r>
        <w:t>Tabiatshunoslikni o’qitishda nazariyani amaliyot bilan bog’lashning ahamiyati nimada?</w:t>
      </w:r>
    </w:p>
    <w:p>
      <w:r>
        <w:t>#Nazariyani amaliyot bilan bog’langanda tabiat muhofazasiga katta e’tibor beriladi</w:t>
      </w:r>
    </w:p>
    <w:p>
      <w:r>
        <w:t>Nazariyani amaliyot bilan bog’lash o’quvchilarni amaliy masalalarni hal qilishda nazariyaning ahamiyatini tushunishga olib keladi,o’zlashtirish sifatini oshiradi</w:t>
      </w:r>
    </w:p>
    <w:p>
      <w:r>
        <w:t>Nazariya bilan amaliyotning bog’lanishi o’quvchilar ijodiy faoliyatini rivojlantiradi</w:t>
      </w:r>
    </w:p>
    <w:p>
      <w:r>
        <w:t>Nazariyani amaliyot bilan bog’langanda iqtosodiy tarbiyaviy ahamiyat kasb etadi</w:t>
      </w:r>
    </w:p>
    <w:p>
      <w:r>
        <w:t>++++</w:t>
      </w:r>
    </w:p>
    <w:p>
      <w:r>
        <w:t>Yonuvchi foydali qazilmalarga nimalar kiradi?</w:t>
      </w:r>
    </w:p>
    <w:p>
      <w:r>
        <w:t># Ko’mir,torf</w:t>
      </w:r>
    </w:p>
    <w:p>
      <w:r>
        <w:t>Kumush,oltin</w:t>
      </w:r>
    </w:p>
    <w:p>
      <w:r>
        <w:t>Qum,gil</w:t>
      </w:r>
    </w:p>
    <w:p>
      <w:r>
        <w:t>Temir,mis</w:t>
      </w:r>
    </w:p>
    <w:p>
      <w:r>
        <w:t>++++</w:t>
      </w:r>
    </w:p>
    <w:p>
      <w:r>
        <w:t>Ko’chib yuruvchi qushlarga misol keltiring.</w:t>
      </w:r>
    </w:p>
    <w:p>
      <w:r>
        <w:t>Chumchuq, musicha</w:t>
      </w:r>
    </w:p>
    <w:p>
      <w:r>
        <w:t>Go’ngqarg’a, zog’cha</w:t>
      </w:r>
    </w:p>
    <w:p>
      <w:r>
        <w:t>Pingvin, tuvaloqlar</w:t>
      </w:r>
    </w:p>
    <w:p>
      <w:r>
        <w:t># Qaldirg’och, mayna</w:t>
      </w:r>
    </w:p>
    <w:p>
      <w:r>
        <w:t>++++</w:t>
      </w:r>
    </w:p>
    <w:p>
      <w:r>
        <w:t>Sintez nima?</w:t>
      </w:r>
    </w:p>
    <w:p>
      <w:r>
        <w:t>Tushunchalarni o’quv ko’nikmalari bilan bog’lash</w:t>
      </w:r>
    </w:p>
    <w:p>
      <w:r>
        <w:t>Bog’lanishlar o’rnatish,umumlashtirish va xulosa chiqarish</w:t>
      </w:r>
    </w:p>
    <w:p>
      <w:r>
        <w:t>#Butunni belgilangan qismlarga ajratish,maxsus belgilarga bo’lish,o’xshash narsalarda tafovutni ajrata bilish</w:t>
      </w:r>
    </w:p>
    <w:p>
      <w:r>
        <w:t>Narsa va hodisalar o’rtasidagi o’xshashlik va tafovut belgilarini aniqlash</w:t>
      </w:r>
    </w:p>
    <w:p>
      <w:r>
        <w:t>++++</w:t>
      </w:r>
    </w:p>
    <w:p>
      <w:r>
        <w:t>Uzoq muddatli kuzatishlarni belgilang.</w:t>
      </w:r>
    </w:p>
    <w:p>
      <w:r>
        <w:t>Qirov va tumanli kunlar</w:t>
      </w:r>
    </w:p>
    <w:p>
      <w:r>
        <w:t>Yomg’ir yog’ishi,shamol esishi,bulutli kunlar</w:t>
      </w:r>
    </w:p>
    <w:p>
      <w:r>
        <w:t># O’simliklarning unib chiqishini kuzatish</w:t>
      </w:r>
    </w:p>
    <w:p>
      <w:r>
        <w:t>Qushlarning oziqlanishi</w:t>
      </w:r>
    </w:p>
    <w:p>
      <w:r>
        <w:t>++++</w:t>
      </w:r>
    </w:p>
    <w:p>
      <w:r>
        <w:t>2-sinfda o’quvchilarni o’qitishda ijtimoiy foydali mehnatni tashkil qilishda qanday darslar muhim ahamiyatga ega?</w:t>
      </w:r>
    </w:p>
    <w:p>
      <w:r>
        <w:t>Predmet darslari</w:t>
      </w:r>
    </w:p>
    <w:p>
      <w:r>
        <w:t>Muzeylarga sayohat darslari</w:t>
      </w:r>
    </w:p>
    <w:p>
      <w:r>
        <w:t>Ekskursiya darslari</w:t>
      </w:r>
    </w:p>
    <w:p>
      <w:r>
        <w:t># Maktab oldi,tajriba maydonchasida o’tiladigan darslar</w:t>
      </w:r>
    </w:p>
    <w:p>
      <w:r>
        <w:t>++++</w:t>
      </w:r>
    </w:p>
    <w:p>
      <w:r>
        <w:t>Jonli tabiat burchagidagi nam iqlimga mos o’simlikni belgilang.</w:t>
      </w:r>
    </w:p>
    <w:p>
      <w:r>
        <w:t>xina</w:t>
      </w:r>
    </w:p>
    <w:p>
      <w:r>
        <w:t>kaktus,aloe</w:t>
      </w:r>
    </w:p>
    <w:p>
      <w:r>
        <w:t>navro’zgul</w:t>
      </w:r>
    </w:p>
    <w:p>
      <w:r>
        <w:t>#begoniya</w:t>
      </w:r>
    </w:p>
    <w:p>
      <w:r>
        <w:t>++++</w:t>
      </w:r>
    </w:p>
    <w:p>
      <w:r>
        <w:t>O‘lkashunoslik fanining asosiy maqsadi nima?</w:t>
      </w:r>
    </w:p>
    <w:p>
      <w:r>
        <w:t>Geografik xaritalarni tuzish</w:t>
      </w:r>
    </w:p>
    <w:p>
      <w:r>
        <w:t>#Hududning tabiati, aholisi va xo‘jaligini o‘rganish</w:t>
      </w:r>
    </w:p>
    <w:p>
      <w:r>
        <w:t>Tarixiy yodgorliklarni saqlash</w:t>
      </w:r>
    </w:p>
    <w:p>
      <w:r>
        <w:t>Faqat iqlimni o‘rganish</w:t>
      </w:r>
    </w:p>
    <w:p>
      <w:r>
        <w:t>++++</w:t>
      </w:r>
    </w:p>
    <w:p>
      <w:r>
        <w:t>O‘lkashunoslikda foydalaniladigan asosiy manba bu –</w:t>
      </w:r>
    </w:p>
    <w:p>
      <w:r>
        <w:t>Badiiy adabiyotlar</w:t>
      </w:r>
    </w:p>
    <w:p>
      <w:r>
        <w:t>Elektron pochta</w:t>
      </w:r>
    </w:p>
    <w:p>
      <w:r>
        <w:t># Xaritalar va statistik ma'lumotlar</w:t>
      </w:r>
    </w:p>
    <w:p>
      <w:r>
        <w:t>Musiqiy asarlar</w:t>
      </w:r>
    </w:p>
    <w:p>
      <w:r>
        <w:t>++++</w:t>
      </w:r>
    </w:p>
    <w:p>
      <w:r>
        <w:t>O‘lkashunoslik qaysi fanlar bilan chambarchas bog‘liq?</w:t>
      </w:r>
    </w:p>
    <w:p>
      <w:r>
        <w:t>Fizika va kimyo</w:t>
      </w:r>
    </w:p>
    <w:p>
      <w:r>
        <w:t># Tarix, geografiya va madaniyatshunoslik</w:t>
      </w:r>
    </w:p>
    <w:p>
      <w:r>
        <w:t>Matematika va informatika</w:t>
      </w:r>
    </w:p>
    <w:p>
      <w:r>
        <w:t>Biologiya va sport</w:t>
      </w:r>
    </w:p>
    <w:p>
      <w:r>
        <w:t>++++</w:t>
      </w:r>
    </w:p>
    <w:p>
      <w:r>
        <w:t>O‘lkashunoslik tadqiqotida birinchi bosqich nima hisoblanadi?</w:t>
      </w:r>
    </w:p>
    <w:p>
      <w:r>
        <w:t>Hududni tasvirlash</w:t>
      </w:r>
    </w:p>
    <w:p>
      <w:r>
        <w:t># Hududni tanlash va maqsad qo‘yish</w:t>
      </w:r>
    </w:p>
    <w:p>
      <w:r>
        <w:t>Kitob yozish</w:t>
      </w:r>
    </w:p>
    <w:p>
      <w:r>
        <w:t>Ekskursiya uyushtirish</w:t>
      </w:r>
    </w:p>
    <w:p>
      <w:r>
        <w:t>++++</w:t>
      </w:r>
    </w:p>
    <w:p>
      <w:r>
        <w:t>Qaysi usul o‘lkashunoslik tadqiqotlarida eng ko‘p qo‘llaniladi?</w:t>
      </w:r>
    </w:p>
    <w:p>
      <w:r>
        <w:t>Tajriba usuli</w:t>
      </w:r>
    </w:p>
    <w:p>
      <w:r>
        <w:t>So‘rovnoma usuli</w:t>
      </w:r>
    </w:p>
    <w:p>
      <w:r>
        <w:t># Statistik tahlil va kuzatish usullari</w:t>
      </w:r>
    </w:p>
    <w:p>
      <w:r>
        <w:t>Eksperiment usuli</w:t>
      </w:r>
    </w:p>
    <w:p>
      <w:r>
        <w:t>++++</w:t>
      </w:r>
    </w:p>
    <w:p>
      <w:r>
        <w:t>Geografik maydoncha nima?</w:t>
      </w:r>
    </w:p>
    <w:p>
      <w:r>
        <w:t>Sport maydoni</w:t>
      </w:r>
    </w:p>
    <w:p>
      <w:r>
        <w:t># Tabiatni o‘rganish uchun maxsus joy</w:t>
      </w:r>
    </w:p>
    <w:p>
      <w:r>
        <w:t>Qishloq xo‘jaligi maydoni</w:t>
      </w:r>
    </w:p>
    <w:p>
      <w:r>
        <w:t>O‘yin maydonchasi</w:t>
      </w:r>
    </w:p>
    <w:p>
      <w:r>
        <w:t>++++</w:t>
      </w:r>
    </w:p>
    <w:p>
      <w:r>
        <w:t>Geografik maydoncha qayerda tashkil etiladi?</w:t>
      </w:r>
    </w:p>
    <w:p>
      <w:r>
        <w:t>Faqat daryo bo‘yida</w:t>
      </w:r>
    </w:p>
    <w:p>
      <w:r>
        <w:t># Har qanday tabiiy sharoitga ega hududda</w:t>
      </w:r>
    </w:p>
    <w:p>
      <w:r>
        <w:t>Faqat shaharda</w:t>
      </w:r>
    </w:p>
    <w:p>
      <w:r>
        <w:t>Bino ichida</w:t>
      </w:r>
    </w:p>
    <w:p>
      <w:r>
        <w:t>++++</w:t>
      </w:r>
    </w:p>
    <w:p>
      <w:r>
        <w:t>Geografik maydonchada qanday kuzatishlar olib boriladi?</w:t>
      </w:r>
    </w:p>
    <w:p>
      <w:r>
        <w:t>Yulduzlar harakati</w:t>
      </w:r>
    </w:p>
    <w:p>
      <w:r>
        <w:t># Tabiiy hodisalar, o‘simliklar va hayvonot dunyosi</w:t>
      </w:r>
    </w:p>
    <w:p>
      <w:r>
        <w:t>Kompyuter ishlashi</w:t>
      </w:r>
    </w:p>
    <w:p>
      <w:r>
        <w:t>Binolar arxitekturasi</w:t>
      </w:r>
    </w:p>
    <w:p>
      <w:r>
        <w:t>++++</w:t>
      </w:r>
    </w:p>
    <w:p>
      <w:r>
        <w:t>Quyidagilardan qaysi biri maydonchada saqlanmaydi?</w:t>
      </w:r>
    </w:p>
    <w:p>
      <w:r>
        <w:t>Tuproq namunalari</w:t>
      </w:r>
    </w:p>
    <w:p>
      <w:r>
        <w:t>Suv namunasi</w:t>
      </w:r>
    </w:p>
    <w:p>
      <w:r>
        <w:t># Elektromagnit to‘lqinlar</w:t>
      </w:r>
    </w:p>
    <w:p>
      <w:r>
        <w:t>Tosh va o‘simlik namunasi</w:t>
      </w:r>
    </w:p>
    <w:p>
      <w:r>
        <w:t>++++</w:t>
      </w:r>
    </w:p>
    <w:p>
      <w:r>
        <w:t>Maydonchada qanday geografik asboblar qo‘llaniladi?</w:t>
      </w:r>
    </w:p>
    <w:p>
      <w:r>
        <w:t>Musiqa asboblari</w:t>
      </w:r>
    </w:p>
    <w:p>
      <w:r>
        <w:t># Termometr, barometr, kompas</w:t>
      </w:r>
    </w:p>
    <w:p>
      <w:r>
        <w:t>Tikuv mashinasi</w:t>
      </w:r>
    </w:p>
    <w:p>
      <w:r>
        <w:t>Mikroskop</w:t>
      </w:r>
    </w:p>
    <w:p>
      <w:r>
        <w:t>++++</w:t>
      </w:r>
    </w:p>
    <w:p>
      <w:r>
        <w:t>Geografik maydoncha nechta asosiy bo‘limdan iborat bo‘lishi mumkin?</w:t>
      </w:r>
    </w:p>
    <w:p>
      <w:r>
        <w:t>1</w:t>
      </w:r>
    </w:p>
    <w:p>
      <w:r>
        <w:t>2</w:t>
      </w:r>
    </w:p>
    <w:p>
      <w:r>
        <w:t># 3 yoki undan ko‘p</w:t>
      </w:r>
    </w:p>
    <w:p>
      <w:r>
        <w:t>5 ta aniq bo‘lim</w:t>
      </w:r>
    </w:p>
    <w:p>
      <w:r>
        <w:t>++++</w:t>
      </w:r>
    </w:p>
    <w:p>
      <w:r>
        <w:t>Geografik maydonchaning maqsadi nima?</w:t>
      </w:r>
    </w:p>
    <w:p>
      <w:r>
        <w:t>Kinofilm suratga olish</w:t>
      </w:r>
    </w:p>
    <w:p>
      <w:r>
        <w:t># O‘quvchilarning nazariy bilimlarini amalda mustahkamlash</w:t>
      </w:r>
    </w:p>
    <w:p>
      <w:r>
        <w:t>Raqs mashg‘ulotlari</w:t>
      </w:r>
    </w:p>
    <w:p>
      <w:r>
        <w:t>Kompyuter o‘yinlarini o‘ynash</w:t>
      </w:r>
    </w:p>
    <w:p>
      <w:r>
        <w:t>++++</w:t>
      </w:r>
    </w:p>
    <w:p>
      <w:r>
        <w:t>Quyidagilardan qaysi biri maydoncha kuzatuvlari natijasida olinmaydi?</w:t>
      </w:r>
    </w:p>
    <w:p>
      <w:r>
        <w:t>O‘rtacha harorat</w:t>
      </w:r>
    </w:p>
    <w:p>
      <w:r>
        <w:t>O‘simliklarning holati</w:t>
      </w:r>
    </w:p>
    <w:p>
      <w:r>
        <w:t># Internet tezligi</w:t>
      </w:r>
    </w:p>
    <w:p>
      <w:r>
        <w:t>Havo namligi</w:t>
      </w:r>
    </w:p>
    <w:p>
      <w:r>
        <w:t>++++</w:t>
      </w:r>
    </w:p>
    <w:p>
      <w:r>
        <w:t>Tabiiy maydonchadagi tuproqni tekshirishda nimalar aniqlanadi?</w:t>
      </w:r>
    </w:p>
    <w:p>
      <w:r>
        <w:t>Matematika formulalari</w:t>
      </w:r>
    </w:p>
    <w:p>
      <w:r>
        <w:t># Tuproq turi, namligi, unumdorligi</w:t>
      </w:r>
    </w:p>
    <w:p>
      <w:r>
        <w:t>Kompyuter viruslari</w:t>
      </w:r>
    </w:p>
    <w:p>
      <w:r>
        <w:t>Kimyoviy elementlar darajasi</w:t>
      </w:r>
    </w:p>
    <w:p>
      <w:r>
        <w:t>++++</w:t>
      </w:r>
    </w:p>
    <w:p>
      <w:r>
        <w:t>Geografik maydonchada ob-havoni kuzatish uchun nima kerak?</w:t>
      </w:r>
    </w:p>
    <w:p>
      <w:r>
        <w:t>Mikroskop</w:t>
      </w:r>
    </w:p>
    <w:p>
      <w:r>
        <w:t>Ruxsatnoma</w:t>
      </w:r>
    </w:p>
    <w:p>
      <w:r>
        <w:t># Barometr, termometr</w:t>
      </w:r>
    </w:p>
    <w:p>
      <w:r>
        <w:t>Magnetofon</w:t>
      </w:r>
    </w:p>
    <w:p>
      <w:r>
        <w:t>++++</w:t>
      </w:r>
    </w:p>
    <w:p>
      <w:r>
        <w:t>Geografik maydoncha qaysi fanlar bilan bog‘liq?</w:t>
      </w:r>
    </w:p>
    <w:p>
      <w:r>
        <w:t>Musiqa, adabiyot</w:t>
      </w:r>
    </w:p>
    <w:p>
      <w:r>
        <w:t>Fizika, informatika</w:t>
      </w:r>
    </w:p>
    <w:p>
      <w:r>
        <w:t># Geografiya, ekologiya, biologiya</w:t>
      </w:r>
    </w:p>
    <w:p>
      <w:r>
        <w:t>Tarix, huquq</w:t>
      </w:r>
    </w:p>
    <w:p>
      <w:r>
        <w:t>++++</w:t>
      </w:r>
    </w:p>
    <w:p>
      <w:r>
        <w:t>Barometr nimani o‘lchaydi?</w:t>
      </w:r>
    </w:p>
    <w:p>
      <w:r>
        <w:t>Havo namligini</w:t>
      </w:r>
    </w:p>
    <w:p>
      <w:r>
        <w:t># Havo bosimini</w:t>
      </w:r>
    </w:p>
    <w:p>
      <w:r>
        <w:t>Haroratni</w:t>
      </w:r>
    </w:p>
    <w:p>
      <w:r>
        <w:t>Yomg‘ir miqdorini</w:t>
      </w:r>
    </w:p>
    <w:p>
      <w:r>
        <w:t>++++</w:t>
      </w:r>
    </w:p>
    <w:p>
      <w:r>
        <w:t>Kompas yordamida nima aniqlanadi?</w:t>
      </w:r>
    </w:p>
    <w:p>
      <w:r>
        <w:t>Havo bosimi</w:t>
      </w:r>
    </w:p>
    <w:p>
      <w:r>
        <w:t>Harorat</w:t>
      </w:r>
    </w:p>
    <w:p>
      <w:r>
        <w:t>#Yo‘nalish</w:t>
      </w:r>
    </w:p>
    <w:p>
      <w:r>
        <w:t>Suv sathi</w:t>
      </w:r>
    </w:p>
    <w:p>
      <w:r>
        <w:t>++++</w:t>
      </w:r>
    </w:p>
    <w:p>
      <w:r>
        <w:t>Maydoncha kuzatuvlaridan qanday foyda olinadi?</w:t>
      </w:r>
    </w:p>
    <w:p>
      <w:r>
        <w:t>Tezroq dars tugaydi</w:t>
      </w:r>
    </w:p>
    <w:p>
      <w:r>
        <w:t># Nazariy bilimni amaliyot bilan bog‘lash</w:t>
      </w:r>
    </w:p>
    <w:p>
      <w:r>
        <w:t>O‘yin o‘ynash uchun vaqt bo‘ladi</w:t>
      </w:r>
    </w:p>
    <w:p>
      <w:r>
        <w:t>Uy vazifasi berilmaydi</w:t>
      </w:r>
    </w:p>
    <w:p>
      <w:r>
        <w:t>++++</w:t>
      </w:r>
    </w:p>
    <w:p>
      <w:r>
        <w:t>Geografik maydonchani kuzatish orqali nima rivojlanadi?</w:t>
      </w:r>
    </w:p>
    <w:p>
      <w:r>
        <w:t>Raqs mahorati</w:t>
      </w:r>
    </w:p>
    <w:p>
      <w:r>
        <w:t># Ilmiy fikrlash, kuzatuvchanlik va tahlil qilish qobiliyati</w:t>
      </w:r>
    </w:p>
    <w:p>
      <w:r>
        <w:t>Ovoz chiqarish</w:t>
      </w:r>
    </w:p>
    <w:p>
      <w:r>
        <w:t>Telefon bilan ishlash qobiliyati</w:t>
      </w:r>
    </w:p>
    <w:p>
      <w:r>
        <w:t>++++</w:t>
      </w:r>
    </w:p>
    <w:p>
      <w:r>
        <w:t>Tabiiy fanlar darslarida kuzatish metodi qanday vazifani bajaradi?</w:t>
      </w:r>
    </w:p>
    <w:p>
      <w:r>
        <w:t>Nazariyani yodlatish</w:t>
      </w:r>
    </w:p>
    <w:p>
      <w:r>
        <w:t>O‘quvchilarni baholash</w:t>
      </w:r>
    </w:p>
    <w:p>
      <w:r>
        <w:t># Real obyektlarni o‘rganish</w:t>
      </w:r>
    </w:p>
    <w:p>
      <w:r>
        <w:t>Mashqlarni yechish</w:t>
      </w:r>
    </w:p>
    <w:p>
      <w:r>
        <w:t>++++</w:t>
      </w:r>
    </w:p>
    <w:p>
      <w:r>
        <w:t>Tabiiy fanlarni o‘qitishda asosiy metodlardan biri bu:</w:t>
      </w:r>
    </w:p>
    <w:p>
      <w:r>
        <w:t>Takrorlash</w:t>
      </w:r>
    </w:p>
    <w:p>
      <w:r>
        <w:t>Sinash</w:t>
      </w:r>
    </w:p>
    <w:p>
      <w:r>
        <w:t># Eksperiment (tajriba)</w:t>
      </w:r>
    </w:p>
    <w:p>
      <w:r>
        <w:t>O‘yin</w:t>
      </w:r>
    </w:p>
    <w:p>
      <w:r>
        <w:t>++++</w:t>
      </w:r>
    </w:p>
    <w:p>
      <w:r>
        <w:t>O‘quvchilarning tabiatga bo‘lgan qiziqishini oshirish uchun qaysi metod samaraliroq hisoblanadi?</w:t>
      </w:r>
    </w:p>
    <w:p>
      <w:r>
        <w:t>Leksiyali usul</w:t>
      </w:r>
    </w:p>
    <w:p>
      <w:r>
        <w:t># Ko‘rgazmali metod</w:t>
      </w:r>
    </w:p>
    <w:p>
      <w:r>
        <w:t>Darslikni yod olish</w:t>
      </w:r>
    </w:p>
    <w:p>
      <w:r>
        <w:t>Test yechish</w:t>
      </w:r>
    </w:p>
    <w:p>
      <w:r>
        <w:t>++++</w:t>
      </w:r>
    </w:p>
    <w:p>
      <w:r>
        <w:t>Metodika nima?</w:t>
      </w:r>
    </w:p>
    <w:p>
      <w:r>
        <w:t>Fanning nazariyasi</w:t>
      </w:r>
    </w:p>
    <w:p>
      <w:r>
        <w:t>O‘qituvchining shaxsiy fikri</w:t>
      </w:r>
    </w:p>
    <w:p>
      <w:r>
        <w:t># O‘qitish jarayonini tashkil etish yo‘llari tizimi</w:t>
      </w:r>
    </w:p>
    <w:p>
      <w:r>
        <w:t>Faqat laboratoriya ishlari</w:t>
      </w:r>
    </w:p>
    <w:p>
      <w:r>
        <w:t>++++</w:t>
      </w:r>
    </w:p>
    <w:p>
      <w:r>
        <w:t>Integratsiyalashgan dars degani nima?</w:t>
      </w:r>
    </w:p>
    <w:p>
      <w:r>
        <w:t>Faqat biologiyadan dars o‘tish</w:t>
      </w:r>
    </w:p>
    <w:p>
      <w:r>
        <w:t>Faqat nazariyaga asoslangan dars</w:t>
      </w:r>
    </w:p>
    <w:p>
      <w:r>
        <w:t># Bir nechta fanlar orasidagi bog‘liqlikda o‘tgan dars</w:t>
      </w:r>
    </w:p>
    <w:p>
      <w:r>
        <w:t>Sport bilan bog‘liq dars</w:t>
      </w:r>
    </w:p>
    <w:p>
      <w:r>
        <w:t>++++</w:t>
      </w:r>
    </w:p>
    <w:p>
      <w:r>
        <w:t>O‘quvchilarning ilmiy tafakkurini shakllantirishda eng muhim omil nima?</w:t>
      </w:r>
    </w:p>
    <w:p>
      <w:r>
        <w:t>Reja tuzish</w:t>
      </w:r>
    </w:p>
    <w:p>
      <w:r>
        <w:t>Amaliy mashg‘ulotlar</w:t>
      </w:r>
    </w:p>
    <w:p>
      <w:r>
        <w:t># Xatolarni to‘g‘rilash</w:t>
      </w:r>
    </w:p>
    <w:p>
      <w:r>
        <w:t>Javoblarni yodlash</w:t>
      </w:r>
    </w:p>
    <w:p>
      <w:r>
        <w:t>++++</w:t>
      </w:r>
    </w:p>
    <w:p>
      <w:r>
        <w:t>Tajriba orqali bilim berishning afzalligi nimada?</w:t>
      </w:r>
    </w:p>
    <w:p>
      <w:r>
        <w:t>Tez o‘tiladi</w:t>
      </w:r>
    </w:p>
    <w:p>
      <w:r>
        <w:t>Baholar yuqori bo‘ladi</w:t>
      </w:r>
    </w:p>
    <w:p>
      <w:r>
        <w:t># Bilimlar mustahkam bo‘ladi</w:t>
      </w:r>
    </w:p>
    <w:p>
      <w:r>
        <w:t>Faqat yaxshi o‘quvchilar tushunadi</w:t>
      </w:r>
    </w:p>
    <w:p>
      <w:r>
        <w:t>++++</w:t>
      </w:r>
    </w:p>
    <w:p>
      <w:r>
        <w:t>Didaktika nima?</w:t>
      </w:r>
    </w:p>
    <w:p>
      <w:r>
        <w:t>Falsafa bo‘limi</w:t>
      </w:r>
    </w:p>
    <w:p>
      <w:r>
        <w:t>Tarbiyaviy faoliyat</w:t>
      </w:r>
    </w:p>
    <w:p>
      <w:r>
        <w:t>#Ta’lim va o‘qitish nazariyasi</w:t>
      </w:r>
    </w:p>
    <w:p>
      <w:r>
        <w:t>Biologik ilm</w:t>
      </w:r>
    </w:p>
    <w:p>
      <w:r>
        <w:t>++++</w:t>
      </w:r>
    </w:p>
    <w:p>
      <w:r>
        <w:t>Tabiiy fanlarni o‘rganishda o‘quv ekskursiyalari qanday ahamiyatga ega?</w:t>
      </w:r>
    </w:p>
    <w:p>
      <w:r>
        <w:t>Dam olishga yordam beradi</w:t>
      </w:r>
    </w:p>
    <w:p>
      <w:r>
        <w:t>Nazorat ishiga tayyorlaydi</w:t>
      </w:r>
    </w:p>
    <w:p>
      <w:r>
        <w:t># Tabiiy obyektlarni jonli ko‘rib o‘rganishga imkon beradi</w:t>
      </w:r>
    </w:p>
    <w:p>
      <w:r>
        <w:t>Kitobdagi rasmlarni tushuntiradi.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